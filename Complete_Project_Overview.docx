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32505" w:rsidRDefault="00332505" w:rsidP="00332505">
      <w:pPr>
        <w:pStyle w:val="Title"/>
        <w:jc w:val="center"/>
      </w:pPr>
      <w:bookmarkStart w:id="0" w:name="_heading=h.gjdgxs" w:colFirst="0" w:colLast="0"/>
      <w:bookmarkEnd w:id="0"/>
      <w:r>
        <w:rPr>
          <w:noProof/>
        </w:rPr>
        <w:drawing>
          <wp:inline distT="0" distB="0" distL="0" distR="0" wp14:anchorId="78DB79B2" wp14:editId="16D8A2D8">
            <wp:extent cx="5462588" cy="150571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62588" cy="1505713"/>
                    </a:xfrm>
                    <a:prstGeom prst="rect">
                      <a:avLst/>
                    </a:prstGeom>
                    <a:ln/>
                  </pic:spPr>
                </pic:pic>
              </a:graphicData>
            </a:graphic>
          </wp:inline>
        </w:drawing>
      </w:r>
    </w:p>
    <w:p w:rsidR="00332505" w:rsidRDefault="00332505" w:rsidP="00332505">
      <w:pPr>
        <w:pStyle w:val="Title"/>
        <w:jc w:val="center"/>
      </w:pPr>
      <w:r>
        <w:t>Machine Learning Project</w:t>
      </w:r>
    </w:p>
    <w:p w:rsidR="00332505" w:rsidRDefault="00332505" w:rsidP="00332505">
      <w:pPr>
        <w:pStyle w:val="Subtitle"/>
        <w:jc w:val="center"/>
      </w:pPr>
      <w:bookmarkStart w:id="1" w:name="_heading=h.30j0zll" w:colFirst="0" w:colLast="0"/>
      <w:bookmarkStart w:id="2" w:name="_heading=h.1fob9te" w:colFirst="0" w:colLast="0"/>
      <w:bookmarkEnd w:id="1"/>
      <w:bookmarkEnd w:id="2"/>
      <w:r>
        <w:t>DTSC691: Applied Data Science</w:t>
      </w:r>
    </w:p>
    <w:p w:rsidR="00332505" w:rsidRPr="00332505" w:rsidRDefault="00332505" w:rsidP="00332505">
      <w:pPr>
        <w:pStyle w:val="Subtitle"/>
        <w:jc w:val="center"/>
      </w:pPr>
      <w:r w:rsidRPr="00332505">
        <w:t>Capstone Projec</w:t>
      </w:r>
      <w:r>
        <w:t xml:space="preserve">t: </w:t>
      </w:r>
      <w:r w:rsidRPr="00332505">
        <w:t>DIABETES PREDICTION USING MACHINE LEARNING</w:t>
      </w:r>
    </w:p>
    <w:p w:rsidR="003953AA" w:rsidRDefault="00332505" w:rsidP="00332505">
      <w:pPr>
        <w:pStyle w:val="Subtitle"/>
        <w:jc w:val="center"/>
      </w:pPr>
      <w:bookmarkStart w:id="3" w:name="_heading=h.3znysh7" w:colFirst="0" w:colLast="0"/>
      <w:bookmarkEnd w:id="3"/>
      <w:r>
        <w:t xml:space="preserve">Student: </w:t>
      </w:r>
      <w:r>
        <w:t>Nilesh Kadale</w:t>
      </w:r>
    </w:p>
    <w:p w:rsidR="003953AA" w:rsidRDefault="003953AA"/>
    <w:p w:rsidR="003953AA" w:rsidRDefault="00E72576">
      <w:r>
        <w:rPr>
          <w:b/>
        </w:rPr>
        <w:t>TABLE OF CONTENTS</w:t>
      </w:r>
    </w:p>
    <w:p w:rsidR="003953AA" w:rsidRDefault="00E72576">
      <w:r>
        <w:t xml:space="preserve">   Executive Summary .................................................................................... 1</w:t>
      </w:r>
    </w:p>
    <w:p w:rsidR="003953AA" w:rsidRDefault="00E72576">
      <w:r>
        <w:t xml:space="preserve">   1. Project Overview .................................................................................. 2</w:t>
      </w:r>
    </w:p>
    <w:p w:rsidR="003953AA" w:rsidRDefault="00E72576">
      <w:r>
        <w:t xml:space="preserve">      1.1 Domain and Context .......................................................................... 2</w:t>
      </w:r>
    </w:p>
    <w:p w:rsidR="003953AA" w:rsidRDefault="00E72576">
      <w:r>
        <w:t xml:space="preserve">      1.2 Project Scope .................................................................................. 3</w:t>
      </w:r>
    </w:p>
    <w:p w:rsidR="003953AA" w:rsidRDefault="00E72576">
      <w:r>
        <w:t xml:space="preserve">   2. Data Description ................................................................................... 4</w:t>
      </w:r>
    </w:p>
    <w:p w:rsidR="003953AA" w:rsidRDefault="00E72576">
      <w:r>
        <w:t xml:space="preserve">      2.1 Dataset Overview ............................................................................. 4</w:t>
      </w:r>
    </w:p>
    <w:p w:rsidR="003953AA" w:rsidRDefault="00E72576">
      <w:r>
        <w:t xml:space="preserve">      2.2 What's in the Data ........................................................................... 4</w:t>
      </w:r>
    </w:p>
    <w:p w:rsidR="003953AA" w:rsidRDefault="00E72576">
      <w:r>
        <w:t xml:space="preserve">      2.3 Initial Data Exploration .................................................................... 5</w:t>
      </w:r>
    </w:p>
    <w:p w:rsidR="003953AA" w:rsidRDefault="00E72576">
      <w:r>
        <w:t xml:space="preserve">   3. Methodology and Processes ..................................................................... 6</w:t>
      </w:r>
    </w:p>
    <w:p w:rsidR="003953AA" w:rsidRDefault="00E72576">
      <w:r>
        <w:t xml:space="preserve">      3.1 How I Approached This Project .......................................................... 6</w:t>
      </w:r>
    </w:p>
    <w:p w:rsidR="003953AA" w:rsidRDefault="00E72576">
      <w:r>
        <w:t xml:space="preserve">      3.2 Data Preprocessing ......................................................................... 6</w:t>
      </w:r>
    </w:p>
    <w:p w:rsidR="003953AA" w:rsidRDefault="00E72576">
      <w:r>
        <w:t xml:space="preserve">      3.3 Exploratory Data Analysis .................................................................. 7</w:t>
      </w:r>
    </w:p>
    <w:p w:rsidR="003953AA" w:rsidRDefault="00E72576">
      <w:r>
        <w:t xml:space="preserve">      3.4 Building the Models ........................................................................ 8</w:t>
      </w:r>
    </w:p>
    <w:p w:rsidR="003953AA" w:rsidRDefault="00E72576">
      <w:r>
        <w:t xml:space="preserve">      3.5 How I Evaluated the Models ........................................................... 12</w:t>
      </w:r>
    </w:p>
    <w:p w:rsidR="003953AA" w:rsidRDefault="00E72576">
      <w:r>
        <w:lastRenderedPageBreak/>
        <w:t xml:space="preserve">      3.6 Model Interpretability - Making It Explainable .................................... 13</w:t>
      </w:r>
    </w:p>
    <w:p w:rsidR="003953AA" w:rsidRDefault="00E72576">
      <w:r>
        <w:t xml:space="preserve">   4. Technical Implementation ...................................................................... 15</w:t>
      </w:r>
    </w:p>
    <w:p w:rsidR="003953AA" w:rsidRDefault="00E72576">
      <w:r>
        <w:t xml:space="preserve">      4.1 Project Structure ......................................................................... 15</w:t>
      </w:r>
    </w:p>
    <w:p w:rsidR="003953AA" w:rsidRDefault="00E72576">
      <w:r>
        <w:t xml:space="preserve">      4.2 Technology Stack ......................................................................... 16</w:t>
      </w:r>
    </w:p>
    <w:p w:rsidR="003953AA" w:rsidRDefault="00E72576">
      <w:r>
        <w:t xml:space="preserve">      4.3 Flask Web Application .................................................................... 17</w:t>
      </w:r>
    </w:p>
    <w:p w:rsidR="003953AA" w:rsidRDefault="00E72576">
      <w:r>
        <w:t xml:space="preserve">      4.4 API Endpoints ............................................................................. 18</w:t>
      </w:r>
    </w:p>
    <w:p w:rsidR="003953AA" w:rsidRDefault="00E72576">
      <w:r>
        <w:t xml:space="preserve">   5. Results and Achievements ...................................................................... 19</w:t>
      </w:r>
    </w:p>
    <w:p w:rsidR="003953AA" w:rsidRDefault="00E72576">
      <w:r>
        <w:t xml:space="preserve">      5.1 Model Performance Summary ............................................................ 19</w:t>
      </w:r>
    </w:p>
    <w:p w:rsidR="003953AA" w:rsidRDefault="00E72576">
      <w:r>
        <w:t xml:space="preserve">      5.2 Key Insights from Analysis ................................................................ 20</w:t>
      </w:r>
    </w:p>
    <w:p w:rsidR="003953AA" w:rsidRDefault="00E72576">
      <w:r>
        <w:t xml:space="preserve">      5.3 Making the Model Explainable .......................................................... 21</w:t>
      </w:r>
    </w:p>
    <w:p w:rsidR="003953AA" w:rsidRDefault="00E72576">
      <w:r>
        <w:t xml:space="preserve">      5.4 Web Application Achievements ........................................................ 22</w:t>
      </w:r>
    </w:p>
    <w:p w:rsidR="003953AA" w:rsidRDefault="00E72576">
      <w:r>
        <w:t xml:space="preserve">   6. Challenges Faced and Solutions ............................................................. 23</w:t>
      </w:r>
    </w:p>
    <w:p w:rsidR="003953AA" w:rsidRDefault="00E72576">
      <w:r>
        <w:t xml:space="preserve">      6.1 Class Imbalance ............................................................................ 23</w:t>
      </w:r>
    </w:p>
    <w:p w:rsidR="003953AA" w:rsidRDefault="00E72576">
      <w:r>
        <w:t xml:space="preserve">      6.2 Missing Values Disguised as Zeros .................................................... 24</w:t>
      </w:r>
    </w:p>
    <w:p w:rsidR="003953AA" w:rsidRDefault="00E72576">
      <w:r>
        <w:t xml:space="preserve">      6.3 Too Many Parameter Combinations ...................................................... 24</w:t>
      </w:r>
    </w:p>
    <w:p w:rsidR="003953AA" w:rsidRDefault="00E72576">
      <w:r>
        <w:t xml:space="preserve">      6.4 Neural Network Overfitting .............................................................. 25</w:t>
      </w:r>
    </w:p>
    <w:p w:rsidR="003953AA" w:rsidRDefault="00E72576">
      <w:r>
        <w:t xml:space="preserve">      6.5 Model Interpretability Implementation ................................................. 26</w:t>
      </w:r>
    </w:p>
    <w:p w:rsidR="003953AA" w:rsidRDefault="00E72576">
      <w:r>
        <w:t xml:space="preserve">      6.6 Scikit-learn Version Compatibility .................................................... 27</w:t>
      </w:r>
    </w:p>
    <w:p w:rsidR="003953AA" w:rsidRDefault="00E72576">
      <w:r>
        <w:t xml:space="preserve">      6.7 Large Model Files in Git ................................................................... 27</w:t>
      </w:r>
    </w:p>
    <w:p w:rsidR="003953AA" w:rsidRDefault="00E72576">
      <w:r>
        <w:t xml:space="preserve">   7. Project Deliverables ............................................................................ 28</w:t>
      </w:r>
    </w:p>
    <w:p w:rsidR="003953AA" w:rsidRDefault="00E72576">
      <w:r>
        <w:t xml:space="preserve">      7.1 Code Deliverables .......................................................................... 28</w:t>
      </w:r>
    </w:p>
    <w:p w:rsidR="003953AA" w:rsidRDefault="00E72576">
      <w:r>
        <w:t xml:space="preserve">      7.2 Model Artifacts ............................................................................ 28</w:t>
      </w:r>
    </w:p>
    <w:p w:rsidR="003953AA" w:rsidRDefault="00E72576">
      <w:r>
        <w:t xml:space="preserve">      7.3 Visualizations .............................................................................. 29</w:t>
      </w:r>
    </w:p>
    <w:p w:rsidR="003953AA" w:rsidRDefault="00E72576">
      <w:r>
        <w:t xml:space="preserve">      7.4 Documentation ............................................................................. 29</w:t>
      </w:r>
    </w:p>
    <w:p w:rsidR="003953AA" w:rsidRDefault="00E72576">
      <w:r>
        <w:t xml:space="preserve">      7.5 Data Deliverables ......................................................................... 29</w:t>
      </w:r>
    </w:p>
    <w:p w:rsidR="003953AA" w:rsidRDefault="00E72576">
      <w:r>
        <w:t xml:space="preserve">   8. Learning Outcomes and Skills Demonstrated ............................................... 30</w:t>
      </w:r>
    </w:p>
    <w:p w:rsidR="003953AA" w:rsidRDefault="00E72576">
      <w:r>
        <w:lastRenderedPageBreak/>
        <w:t xml:space="preserve">      8.1 What I Actually Learned .................................................................. 30</w:t>
      </w:r>
    </w:p>
    <w:p w:rsidR="003953AA" w:rsidRDefault="00E72576">
      <w:r>
        <w:t xml:space="preserve">      8.2 Domain Knowledge I Gained ............................................................ 31</w:t>
      </w:r>
    </w:p>
    <w:p w:rsidR="003953AA" w:rsidRDefault="00E72576">
      <w:r>
        <w:t xml:space="preserve">      8.3 Project Management Skills ............................................................. 32</w:t>
      </w:r>
    </w:p>
    <w:p w:rsidR="003953AA" w:rsidRDefault="00E72576">
      <w:r>
        <w:t xml:space="preserve">   9. Future Enhancements ........................................................................... 33</w:t>
      </w:r>
    </w:p>
    <w:p w:rsidR="003953AA" w:rsidRDefault="00E72576">
      <w:r>
        <w:t xml:space="preserve">      9.1 What I'd Add Next ....................................................................... 33</w:t>
      </w:r>
    </w:p>
    <w:p w:rsidR="003953AA" w:rsidRDefault="00E72576">
      <w:r>
        <w:t xml:space="preserve">      9.2 The Big Picture ........................................................................... 34</w:t>
      </w:r>
    </w:p>
    <w:p w:rsidR="003953AA" w:rsidRDefault="00E72576">
      <w:r>
        <w:t xml:space="preserve">   10. Conclusion ........................................................................................ 35</w:t>
      </w:r>
    </w:p>
    <w:p w:rsidR="003953AA" w:rsidRDefault="00E72576">
      <w:r>
        <w:t xml:space="preserve">      10.1 Project Success ........................................................................... 35</w:t>
      </w:r>
    </w:p>
    <w:p w:rsidR="003953AA" w:rsidRDefault="00E72576">
      <w:r>
        <w:t xml:space="preserve">      10.2 What This Means for My Career ....................................................... 36</w:t>
      </w:r>
    </w:p>
    <w:p w:rsidR="003953AA" w:rsidRDefault="00E72576">
      <w:r>
        <w:t xml:space="preserve">      10.3 What I Really Learned ................................................................. 36</w:t>
      </w:r>
    </w:p>
    <w:p w:rsidR="003953AA" w:rsidRDefault="00E72576">
      <w:r>
        <w:t xml:space="preserve">      10.4 Acknowledgment ........................................................................... 37</w:t>
      </w:r>
    </w:p>
    <w:p w:rsidR="003953AA" w:rsidRDefault="00E72576">
      <w:r>
        <w:t xml:space="preserve">   11. References and Resources .................................................................... 38</w:t>
      </w:r>
    </w:p>
    <w:p w:rsidR="003953AA" w:rsidRDefault="00E72576">
      <w:r>
        <w:t xml:space="preserve">   Appendices ............................................................................................ 39</w:t>
      </w:r>
    </w:p>
    <w:p w:rsidR="003953AA" w:rsidRDefault="00E72576">
      <w:r>
        <w:t xml:space="preserve">      Appendix A: Installation Requirements ................................................... 39</w:t>
      </w:r>
    </w:p>
    <w:p w:rsidR="003953AA" w:rsidRDefault="00E72576">
      <w:r>
        <w:t xml:space="preserve">      Appendix B: Model Hyperparameters ...................................................... 40</w:t>
      </w:r>
    </w:p>
    <w:p w:rsidR="003953AA" w:rsidRDefault="00E72576">
      <w:r>
        <w:t xml:space="preserve">      Appendix C: Command Reference .......................................................... 41</w:t>
      </w:r>
    </w:p>
    <w:p w:rsidR="003953AA" w:rsidRDefault="00211157">
      <w:r>
        <w:t xml:space="preserve">  </w:t>
      </w:r>
      <w:r w:rsidR="00513746">
        <w:t xml:space="preserve">12. </w:t>
      </w:r>
      <w:r>
        <w:t xml:space="preserve"> Project Code……………………………………………………………50.</w:t>
      </w:r>
    </w:p>
    <w:p w:rsidR="003953AA" w:rsidRDefault="003953AA"/>
    <w:p w:rsidR="003953AA" w:rsidRDefault="003953AA"/>
    <w:p w:rsidR="003953AA" w:rsidRDefault="003953AA"/>
    <w:p w:rsidR="00211157" w:rsidRDefault="00211157"/>
    <w:p w:rsidR="00211157" w:rsidRDefault="00211157"/>
    <w:p w:rsidR="00211157" w:rsidRDefault="00211157"/>
    <w:p w:rsidR="00211157" w:rsidRDefault="00211157"/>
    <w:p w:rsidR="00211157" w:rsidRDefault="00211157"/>
    <w:p w:rsidR="00211157" w:rsidRDefault="00211157"/>
    <w:p w:rsidR="003953AA" w:rsidRDefault="00E72576">
      <w:r>
        <w:rPr>
          <w:b/>
        </w:rPr>
        <w:lastRenderedPageBreak/>
        <w:t>EXECUTIVE SUMMARY</w:t>
      </w:r>
    </w:p>
    <w:p w:rsidR="003953AA" w:rsidRDefault="003953AA"/>
    <w:p w:rsidR="003953AA" w:rsidRDefault="003953AA"/>
    <w:p w:rsidR="003953AA" w:rsidRDefault="00E72576">
      <w:r>
        <w:t>This capstone project developed a comprehensive machine learning system to predict diabetes risk in patients based on medical diagnostic measurements. The project successfully implemented and compared four different machine learning algorithms, built an interactive web application for real-time predictions, and integrated advanced model interpretability techniques to explain predictions in plain language.</w:t>
      </w:r>
    </w:p>
    <w:p w:rsidR="003953AA" w:rsidRDefault="003953AA"/>
    <w:p w:rsidR="003953AA" w:rsidRDefault="00E72576">
      <w:r>
        <w:t>Key Achievements:</w:t>
      </w:r>
    </w:p>
    <w:p w:rsidR="003953AA" w:rsidRDefault="00E72576">
      <w:r>
        <w:t xml:space="preserve">   • Trained and evaluated four ML models: Logistic Regression, Random Forest, XGBoost, and Neural Network</w:t>
      </w:r>
    </w:p>
    <w:p w:rsidR="003953AA" w:rsidRDefault="00E72576">
      <w:r>
        <w:t xml:space="preserve">   • Achieved 74.68% accuracy and 0.8141 ROC-AUC score with the best performing model</w:t>
      </w:r>
    </w:p>
    <w:p w:rsidR="003953AA" w:rsidRDefault="00E72576">
      <w:r>
        <w:t xml:space="preserve">   • Developed a Flask web application with five pages including prediction and interpretability interfaces</w:t>
      </w:r>
    </w:p>
    <w:p w:rsidR="003953AA" w:rsidRDefault="00E72576">
      <w:r>
        <w:t xml:space="preserve">   • Integrated SHAP and LIME for model explainability - critical for healthcare applications</w:t>
      </w:r>
    </w:p>
    <w:p w:rsidR="003953AA" w:rsidRDefault="00E72576">
      <w:r>
        <w:t xml:space="preserve">   • Created a complete end-to-end ML pipeline from data preprocessing to deployment</w:t>
      </w:r>
    </w:p>
    <w:p w:rsidR="003953AA" w:rsidRDefault="00E72576">
      <w:r>
        <w:t xml:space="preserve">   • Documented the entire process with comprehensive code comments and setup guides</w:t>
      </w:r>
    </w:p>
    <w:p w:rsidR="003953AA" w:rsidRDefault="003953AA"/>
    <w:p w:rsidR="003953AA" w:rsidRDefault="00E72576">
      <w:r>
        <w:t>═══════════════════════════════════════════════════════</w:t>
      </w:r>
    </w:p>
    <w:p w:rsidR="003953AA" w:rsidRDefault="003953AA"/>
    <w:p w:rsidR="003953AA" w:rsidRDefault="003953AA"/>
    <w:p w:rsidR="003953AA" w:rsidRDefault="00E72576">
      <w:r>
        <w:rPr>
          <w:b/>
        </w:rPr>
        <w:t>1. PROJECT OVERVIEW</w:t>
      </w:r>
    </w:p>
    <w:p w:rsidR="003953AA" w:rsidRDefault="003953AA"/>
    <w:p w:rsidR="003953AA" w:rsidRDefault="003953AA"/>
    <w:p w:rsidR="003953AA" w:rsidRDefault="00E72576">
      <w:r>
        <w:t>1.1 Domain and Context</w:t>
      </w:r>
    </w:p>
    <w:p w:rsidR="003953AA" w:rsidRDefault="003953AA"/>
    <w:p w:rsidR="003953AA" w:rsidRDefault="00E72576">
      <w:r>
        <w:t xml:space="preserve">Healthcare is one of the most promising domains for machine learning applications. Diabetes, in particular, affects millions of people worldwide and early detection can significantly improve patient outcomes. According to the American Diabetes Association, approximately 37 million </w:t>
      </w:r>
      <w:r>
        <w:lastRenderedPageBreak/>
        <w:t>Americans have diabetes, and many cases remain undiagnosed until serious complications develop.</w:t>
      </w:r>
    </w:p>
    <w:p w:rsidR="003953AA" w:rsidRDefault="003953AA"/>
    <w:p w:rsidR="003953AA" w:rsidRDefault="00E72576">
      <w:r>
        <w:t>I chose to focus on diabetes prediction for several reasons:</w:t>
      </w:r>
    </w:p>
    <w:p w:rsidR="003953AA" w:rsidRDefault="00E72576">
      <w:r>
        <w:t xml:space="preserve">   • The availability of well-documented medical datasets</w:t>
      </w:r>
    </w:p>
    <w:p w:rsidR="003953AA" w:rsidRDefault="00E72576">
      <w:r>
        <w:t xml:space="preserve">   • Clear, measurable outcomes (diabetic vs. non-diabetic)</w:t>
      </w:r>
    </w:p>
    <w:p w:rsidR="003953AA" w:rsidRDefault="00E72576">
      <w:r>
        <w:t xml:space="preserve">   • Real-world impact - early detection can save lives and reduce healthcare costs</w:t>
      </w:r>
    </w:p>
    <w:p w:rsidR="003953AA" w:rsidRDefault="00E72576">
      <w:r>
        <w:t xml:space="preserve">   • It combines technical challenges with meaningful social benefit</w:t>
      </w:r>
    </w:p>
    <w:p w:rsidR="003953AA" w:rsidRDefault="003953AA"/>
    <w:p w:rsidR="003953AA" w:rsidRDefault="00E72576">
      <w:r>
        <w:t>1.2 Project Scope</w:t>
      </w:r>
    </w:p>
    <w:p w:rsidR="003953AA" w:rsidRDefault="003953AA"/>
    <w:p w:rsidR="003953AA" w:rsidRDefault="00E72576">
      <w:r>
        <w:t>The original proposal outlined building a diabetes prediction system using the PIMA Indians Diabetes Database. The scope included:</w:t>
      </w:r>
    </w:p>
    <w:p w:rsidR="003953AA" w:rsidRDefault="003953AA"/>
    <w:p w:rsidR="003953AA" w:rsidRDefault="00E72576">
      <w:r>
        <w:t>Planned Deliverables (from Proposal):</w:t>
      </w:r>
    </w:p>
    <w:p w:rsidR="003953AA" w:rsidRDefault="00E72576">
      <w:r>
        <w:t xml:space="preserve">   • Complete data preprocessing pipeline</w:t>
      </w:r>
    </w:p>
    <w:p w:rsidR="003953AA" w:rsidRDefault="00E72576">
      <w:r>
        <w:t xml:space="preserve">   • Implementation of multiple ML algorithms</w:t>
      </w:r>
    </w:p>
    <w:p w:rsidR="003953AA" w:rsidRDefault="00E72576">
      <w:r>
        <w:t xml:space="preserve">   • Comprehensive model evaluation</w:t>
      </w:r>
    </w:p>
    <w:p w:rsidR="003953AA" w:rsidRDefault="00E72576">
      <w:r>
        <w:t xml:space="preserve">   • Flask web application for predictions</w:t>
      </w:r>
    </w:p>
    <w:p w:rsidR="003953AA" w:rsidRDefault="00E72576">
      <w:r>
        <w:t xml:space="preserve">   • Documentation and code repository</w:t>
      </w:r>
    </w:p>
    <w:p w:rsidR="003953AA" w:rsidRDefault="003953AA"/>
    <w:p w:rsidR="003953AA" w:rsidRDefault="00E72576">
      <w:r>
        <w:t>What Was Actually Accomplished:</w:t>
      </w:r>
    </w:p>
    <w:p w:rsidR="003953AA" w:rsidRDefault="00E72576">
      <w:r>
        <w:t>I successfully completed everything in the original plan, plus several enhancements:</w:t>
      </w:r>
    </w:p>
    <w:p w:rsidR="003953AA" w:rsidRDefault="00E72576">
      <w:r>
        <w:t xml:space="preserve">   • Added model interpretability features using SHAP and LIME (not in original proposal)</w:t>
      </w:r>
    </w:p>
    <w:p w:rsidR="003953AA" w:rsidRDefault="00E72576">
      <w:r>
        <w:t xml:space="preserve">   • Built five web pages instead of four (added dedicated interpretability page)</w:t>
      </w:r>
    </w:p>
    <w:p w:rsidR="003953AA" w:rsidRDefault="00E72576">
      <w:r>
        <w:t xml:space="preserve">   • Created extensive visualizations for exploratory data analysis</w:t>
      </w:r>
    </w:p>
    <w:p w:rsidR="003953AA" w:rsidRDefault="00E72576">
      <w:r>
        <w:t xml:space="preserve">   • Developed comprehensive documentation including setup guides</w:t>
      </w:r>
    </w:p>
    <w:p w:rsidR="003953AA" w:rsidRDefault="00E72576">
      <w:r>
        <w:lastRenderedPageBreak/>
        <w:t xml:space="preserve">   • Implemented API endpoints for programmatic access</w:t>
      </w:r>
    </w:p>
    <w:p w:rsidR="003953AA" w:rsidRDefault="00E72576">
      <w:r>
        <w:t xml:space="preserve">   • Added test scripts for validation</w:t>
      </w:r>
    </w:p>
    <w:p w:rsidR="003953AA" w:rsidRDefault="003953AA"/>
    <w:p w:rsidR="003953AA" w:rsidRDefault="00E72576">
      <w:r>
        <w:t>The project exceeded the initial scope by incorporating explainable AI techniques, which turned out to be one of the most valuable additions for a healthcare application.</w:t>
      </w:r>
    </w:p>
    <w:p w:rsidR="003953AA" w:rsidRDefault="003953AA"/>
    <w:p w:rsidR="003953AA" w:rsidRDefault="003953AA"/>
    <w:p w:rsidR="003953AA" w:rsidRDefault="00E72576">
      <w:r>
        <w:t>═══════════════════════════════════════════════════════════════════════════</w:t>
      </w:r>
    </w:p>
    <w:p w:rsidR="003953AA" w:rsidRDefault="003953AA"/>
    <w:p w:rsidR="003953AA" w:rsidRDefault="003953AA"/>
    <w:p w:rsidR="003953AA" w:rsidRDefault="00E72576">
      <w:r>
        <w:rPr>
          <w:b/>
        </w:rPr>
        <w:t>2. DATA DESCRIPTION</w:t>
      </w:r>
    </w:p>
    <w:p w:rsidR="003953AA" w:rsidRDefault="003953AA"/>
    <w:p w:rsidR="003953AA" w:rsidRDefault="003953AA"/>
    <w:p w:rsidR="003953AA" w:rsidRDefault="00E72576">
      <w:r>
        <w:t>2.1 Dataset Overview</w:t>
      </w:r>
    </w:p>
    <w:p w:rsidR="003953AA" w:rsidRDefault="003953AA"/>
    <w:p w:rsidR="003953AA" w:rsidRDefault="00E72576">
      <w:r>
        <w:t>For this project, I used the PIMA Indians Diabetes Database, which I found on Kaggle. The dataset originally comes from the National Institute of Diabetes and Digestive and Kidney Diseases. It's not huge - just 768 patient records with 9 columns total. The goal is simple: predict whether someone has diabetes (1) or doesn't (0) based on their medical measurements.</w:t>
      </w:r>
    </w:p>
    <w:p w:rsidR="003953AA" w:rsidRDefault="003953AA"/>
    <w:p w:rsidR="003953AA" w:rsidRDefault="00E72576">
      <w:r>
        <w:t>2.2 What's in the Data</w:t>
      </w:r>
    </w:p>
    <w:p w:rsidR="003953AA" w:rsidRDefault="003953AA"/>
    <w:p w:rsidR="003953AA" w:rsidRDefault="00E72576">
      <w:r>
        <w:t>The dataset has 8 medical measurements plus the diabetes outcome. Here's what each feature represents:</w:t>
      </w:r>
    </w:p>
    <w:p w:rsidR="003953AA" w:rsidRDefault="003953AA"/>
    <w:p w:rsidR="003953AA" w:rsidRDefault="00E72576">
      <w:r>
        <w:t xml:space="preserve">   Feature                      Description                                           Range</w:t>
      </w:r>
    </w:p>
    <w:p w:rsidR="003953AA" w:rsidRDefault="00E72576">
      <w:r>
        <w:t xml:space="preserve">   ─────────────────────────────────────────────────────────────────────────────────────────</w:t>
      </w:r>
    </w:p>
    <w:p w:rsidR="003953AA" w:rsidRDefault="00E72576">
      <w:r>
        <w:lastRenderedPageBreak/>
        <w:t xml:space="preserve">   Pregnancies                  Number of times pregnant                              0-17</w:t>
      </w:r>
    </w:p>
    <w:p w:rsidR="003953AA" w:rsidRDefault="00E72576">
      <w:r>
        <w:t xml:space="preserve">   Glucose                      Blood sugar level (2-hour glucose test)              0-199 mg/dL</w:t>
      </w:r>
    </w:p>
    <w:p w:rsidR="003953AA" w:rsidRDefault="00E72576">
      <w:r>
        <w:t xml:space="preserve">   BloodPressure               Diastolic blood pressure                              0-122 mm Hg</w:t>
      </w:r>
    </w:p>
    <w:p w:rsidR="003953AA" w:rsidRDefault="00E72576">
      <w:r>
        <w:t xml:space="preserve">   SkinThickness               Triceps skin fold thickness                           0-99 mm</w:t>
      </w:r>
    </w:p>
    <w:p w:rsidR="003953AA" w:rsidRDefault="00E72576">
      <w:r>
        <w:t xml:space="preserve">   Insulin                     2-Hour serum insulin level                            0-846 mu U/ml</w:t>
      </w:r>
    </w:p>
    <w:p w:rsidR="003953AA" w:rsidRDefault="00E72576">
      <w:r>
        <w:t xml:space="preserve">   BMI                         Body mass index                                       0-67.1</w:t>
      </w:r>
    </w:p>
    <w:p w:rsidR="003953AA" w:rsidRDefault="00E72576">
      <w:r>
        <w:t xml:space="preserve">   DiabetesPedigreeFunction    Family history score (genetic factor)                 0.078-2.42</w:t>
      </w:r>
    </w:p>
    <w:p w:rsidR="003953AA" w:rsidRDefault="00E72576">
      <w:r>
        <w:t xml:space="preserve">   Age                         Patient age in years                                  21-81</w:t>
      </w:r>
    </w:p>
    <w:p w:rsidR="003953AA" w:rsidRDefault="00E72576">
      <w:r>
        <w:t xml:space="preserve">   Outcome                     Has diabetes? (0=No, 1=Yes)                          0 or 1</w:t>
      </w:r>
    </w:p>
    <w:p w:rsidR="003953AA" w:rsidRDefault="003953AA"/>
    <w:p w:rsidR="003953AA" w:rsidRDefault="00E72576">
      <w:r>
        <w:t>2.3 Initial Data Exploration</w:t>
      </w:r>
    </w:p>
    <w:p w:rsidR="003953AA" w:rsidRDefault="003953AA"/>
    <w:p w:rsidR="003953AA" w:rsidRDefault="00E72576">
      <w:r>
        <w:t>When I first loaded the data, I ran some basic exploratory analysis to understand what I was working with:</w:t>
      </w:r>
    </w:p>
    <w:p w:rsidR="003953AA" w:rsidRDefault="003953AA"/>
    <w:p w:rsidR="003953AA" w:rsidRDefault="00E72576">
      <w:r>
        <w:t>Class Distribution:</w:t>
      </w:r>
    </w:p>
    <w:p w:rsidR="003953AA" w:rsidRDefault="00E72576">
      <w:r>
        <w:t xml:space="preserve">   • Non-diabetic (0): 500 patients (65%)</w:t>
      </w:r>
    </w:p>
    <w:p w:rsidR="003953AA" w:rsidRDefault="00E72576">
      <w:r>
        <w:t xml:space="preserve">   • Diabetic (1): 268 patients (35%)</w:t>
      </w:r>
    </w:p>
    <w:p w:rsidR="003953AA" w:rsidRDefault="003953AA"/>
    <w:p w:rsidR="003953AA" w:rsidRDefault="00E72576">
      <w:r>
        <w:t>This imbalance meant I needed to be careful during evaluation - accuracy alone wouldn't tell the whole story.</w:t>
      </w:r>
    </w:p>
    <w:p w:rsidR="003953AA" w:rsidRDefault="003953AA"/>
    <w:p w:rsidR="003953AA" w:rsidRDefault="00E72576">
      <w:r>
        <w:t>Missing Values:</w:t>
      </w:r>
    </w:p>
    <w:p w:rsidR="003953AA" w:rsidRDefault="00E72576">
      <w:r>
        <w:t>Here's a weird thing I found - the dataset had zeros where zeros make no medical sense. Like, nobody has a glucose level of zero and is still walking around, right? Turns out these were missing values disguised as zeros:</w:t>
      </w:r>
    </w:p>
    <w:p w:rsidR="003953AA" w:rsidRDefault="00E72576">
      <w:r>
        <w:t xml:space="preserve">   • Glucose: 5 zeros (really shouldn't be zero)</w:t>
      </w:r>
    </w:p>
    <w:p w:rsidR="003953AA" w:rsidRDefault="00E72576">
      <w:r>
        <w:t xml:space="preserve">   • BloodPressure: 35 zeros (same deal)</w:t>
      </w:r>
    </w:p>
    <w:p w:rsidR="003953AA" w:rsidRDefault="00E72576">
      <w:r>
        <w:lastRenderedPageBreak/>
        <w:t xml:space="preserve">   • SkinThickness: 227 zeros (almost 30% missing!)</w:t>
      </w:r>
    </w:p>
    <w:p w:rsidR="003953AA" w:rsidRDefault="00E72576">
      <w:r>
        <w:t xml:space="preserve">   • Insulin: 374 zeros (yikes, that's nearly half the data)</w:t>
      </w:r>
    </w:p>
    <w:p w:rsidR="003953AA" w:rsidRDefault="00E72576">
      <w:r>
        <w:t xml:space="preserve">   • BMI: 11 zeros (a few stragglers)</w:t>
      </w:r>
    </w:p>
    <w:p w:rsidR="003953AA" w:rsidRDefault="003953AA"/>
    <w:p w:rsidR="003953AA" w:rsidRDefault="00E72576">
      <w:r>
        <w:t>What I Learned:</w:t>
      </w:r>
    </w:p>
    <w:p w:rsidR="003953AA" w:rsidRDefault="00E72576">
      <w:r>
        <w:t xml:space="preserve">   • Glucose level had the strongest correlation with diabetes (0.47 - pretty high)</w:t>
      </w:r>
    </w:p>
    <w:p w:rsidR="003953AA" w:rsidRDefault="00E72576">
      <w:r>
        <w:t xml:space="preserve">   • BMI and age also matter a lot</w:t>
      </w:r>
    </w:p>
    <w:p w:rsidR="003953AA" w:rsidRDefault="00E72576">
      <w:r>
        <w:t xml:space="preserve">   • There's a class imbalance - way more non-diabetic than diabetic cases</w:t>
      </w:r>
    </w:p>
    <w:p w:rsidR="003953AA" w:rsidRDefault="00E72576">
      <w:r>
        <w:t xml:space="preserve">   • A bunch of features had those weird zero values I mentioned</w:t>
      </w:r>
    </w:p>
    <w:p w:rsidR="003953AA" w:rsidRDefault="003953AA"/>
    <w:p w:rsidR="003953AA" w:rsidRDefault="003953AA"/>
    <w:p w:rsidR="003953AA" w:rsidRDefault="00E72576">
      <w:r>
        <w:t>═══════════════════════════════════════════════════════════════════════════</w:t>
      </w:r>
    </w:p>
    <w:p w:rsidR="003953AA" w:rsidRDefault="003953AA"/>
    <w:p w:rsidR="003953AA" w:rsidRDefault="003953AA"/>
    <w:p w:rsidR="003953AA" w:rsidRDefault="00E72576">
      <w:r>
        <w:rPr>
          <w:b/>
        </w:rPr>
        <w:t>3. METHODOLOGY AND PROCESSES</w:t>
      </w:r>
    </w:p>
    <w:p w:rsidR="003953AA" w:rsidRDefault="003953AA"/>
    <w:p w:rsidR="003953AA" w:rsidRDefault="003953AA"/>
    <w:p w:rsidR="003953AA" w:rsidRDefault="00E72576">
      <w:r>
        <w:t>3.1 How I Approached This Project</w:t>
      </w:r>
    </w:p>
    <w:p w:rsidR="003953AA" w:rsidRDefault="003953AA"/>
    <w:p w:rsidR="003953AA" w:rsidRDefault="00E72576">
      <w:r>
        <w:t>I followed a pretty standard machine learning workflow, though I added some extra steps along the way:</w:t>
      </w:r>
    </w:p>
    <w:p w:rsidR="003953AA" w:rsidRDefault="003953AA"/>
    <w:p w:rsidR="003953AA" w:rsidRDefault="00E72576">
      <w:r>
        <w:t xml:space="preserve">   Data Acquisition → EDA → Preprocessing → Feature Engineering → </w:t>
      </w:r>
    </w:p>
    <w:p w:rsidR="003953AA" w:rsidRDefault="00E72576">
      <w:r>
        <w:t xml:space="preserve">   Model Training → Hyperparameter Tuning → Evaluation → </w:t>
      </w:r>
    </w:p>
    <w:p w:rsidR="003953AA" w:rsidRDefault="00E72576">
      <w:r>
        <w:t xml:space="preserve">   Interpretability Analysis → Deployment → Documentation</w:t>
      </w:r>
    </w:p>
    <w:p w:rsidR="003953AA" w:rsidRDefault="003953AA"/>
    <w:p w:rsidR="003953AA" w:rsidRDefault="00E72576">
      <w:r>
        <w:lastRenderedPageBreak/>
        <w:t>Basically: get the data, explore it, clean it up, build models, tune them, test them, explain them, and wrap it all in a web app.</w:t>
      </w:r>
    </w:p>
    <w:p w:rsidR="003953AA" w:rsidRDefault="003953AA"/>
    <w:p w:rsidR="003953AA" w:rsidRDefault="00E72576">
      <w:r>
        <w:t>3.2 Data Preprocessing</w:t>
      </w:r>
    </w:p>
    <w:p w:rsidR="003953AA" w:rsidRDefault="003953AA"/>
    <w:p w:rsidR="003953AA" w:rsidRDefault="00E72576">
      <w:r>
        <w:t>This was crucial because the raw data had several issues that needed fixing.</w:t>
      </w:r>
    </w:p>
    <w:p w:rsidR="003953AA" w:rsidRDefault="003953AA"/>
    <w:p w:rsidR="003953AA" w:rsidRDefault="00E72576">
      <w:r>
        <w:t>Step 1: Handling Missing Values</w:t>
      </w:r>
    </w:p>
    <w:p w:rsidR="003953AA" w:rsidRDefault="003953AA"/>
    <w:p w:rsidR="003953AA" w:rsidRDefault="00E72576">
      <w:r>
        <w:t xml:space="preserve">Remember those fake zeros? I needed to fix them </w:t>
      </w:r>
      <w:r>
        <w:t>properly:</w:t>
      </w:r>
    </w:p>
    <w:p w:rsidR="003953AA" w:rsidRDefault="00E72576">
      <w:r>
        <w:t xml:space="preserve">   • First, I replaced all medically impossible zeros with NaN (proper missing values)</w:t>
      </w:r>
    </w:p>
    <w:p w:rsidR="003953AA" w:rsidRDefault="00E72576">
      <w:r>
        <w:t xml:space="preserve">   • Then used median imputation to fill them in - picked median instead of mean because it's more robust to outliers</w:t>
      </w:r>
    </w:p>
    <w:p w:rsidR="003953AA" w:rsidRDefault="00E72576">
      <w:r>
        <w:t xml:space="preserve">   • Saved the imputer so I could apply the same transformations to new data later</w:t>
      </w:r>
    </w:p>
    <w:p w:rsidR="003953AA" w:rsidRDefault="003953AA"/>
    <w:p w:rsidR="003953AA" w:rsidRDefault="00E72576">
      <w:r>
        <w:t>Why median? If there's an extreme outlier, mean gets thrown off. Median stays stable.</w:t>
      </w:r>
    </w:p>
    <w:p w:rsidR="003953AA" w:rsidRDefault="003953AA"/>
    <w:p w:rsidR="003953AA" w:rsidRDefault="00E72576">
      <w:r>
        <w:t>Step 2: Feature Scaling</w:t>
      </w:r>
    </w:p>
    <w:p w:rsidR="003953AA" w:rsidRDefault="003953AA"/>
    <w:p w:rsidR="003953AA" w:rsidRDefault="00E72576">
      <w:r>
        <w:t>Next, I standardized all the features using StandardScaler (the z-score thing). This transforms everything so the mean is 0 and standard deviation is 1. Why bother? Because:</w:t>
      </w:r>
    </w:p>
    <w:p w:rsidR="003953AA" w:rsidRDefault="00E72576">
      <w:r>
        <w:t xml:space="preserve">   • Neural networks train way better when features are on the same scale</w:t>
      </w:r>
    </w:p>
    <w:p w:rsidR="003953AA" w:rsidRDefault="00E72576">
      <w:r>
        <w:t xml:space="preserve">   • Some algorithms use distance calculations and need normalized data</w:t>
      </w:r>
    </w:p>
    <w:p w:rsidR="003953AA" w:rsidRDefault="00E72576">
      <w:r>
        <w:t xml:space="preserve">   • It makes regularization work properly</w:t>
      </w:r>
    </w:p>
    <w:p w:rsidR="003953AA" w:rsidRDefault="00E72576">
      <w:r>
        <w:t xml:space="preserve">   • All features contribute fairly to the predictions</w:t>
      </w:r>
    </w:p>
    <w:p w:rsidR="003953AA" w:rsidRDefault="003953AA"/>
    <w:p w:rsidR="003953AA" w:rsidRDefault="00E72576">
      <w:r>
        <w:t>Step 3: Split the Data</w:t>
      </w:r>
    </w:p>
    <w:p w:rsidR="003953AA" w:rsidRDefault="003953AA"/>
    <w:p w:rsidR="003953AA" w:rsidRDefault="00E72576">
      <w:r>
        <w:lastRenderedPageBreak/>
        <w:t>I split the data 80/20 - that's 614 samples for training and 154 for testing. I used stratified sampling to make sure both sets had the same ratio of diabetic to non-diabetic cases. Set random_state to 42 so anyone can reproduce my exact split.</w:t>
      </w:r>
    </w:p>
    <w:p w:rsidR="003953AA" w:rsidRDefault="003953AA"/>
    <w:p w:rsidR="003953AA" w:rsidRDefault="00E72576">
      <w:r>
        <w:t>What I Saved:</w:t>
      </w:r>
    </w:p>
    <w:p w:rsidR="003953AA" w:rsidRDefault="00E72576">
      <w:r>
        <w:t xml:space="preserve">   • scaler.pkl and imputer.pkl - so I can process new data the same way</w:t>
      </w:r>
    </w:p>
    <w:p w:rsidR="003953AA" w:rsidRDefault="00E72576">
      <w:r>
        <w:t xml:space="preserve">   • X_train.csv, X_test.csv - the feature data</w:t>
      </w:r>
    </w:p>
    <w:p w:rsidR="003953AA" w:rsidRDefault="00E72576">
      <w:r>
        <w:t xml:space="preserve">   • y_train.csv, y_test.csv - the labels (who has diabetes)</w:t>
      </w:r>
    </w:p>
    <w:p w:rsidR="003953AA" w:rsidRDefault="003953AA"/>
    <w:p w:rsidR="003953AA" w:rsidRDefault="00E72576">
      <w:r>
        <w:t>3.3 Exploratory Data Analysis</w:t>
      </w:r>
    </w:p>
    <w:p w:rsidR="003953AA" w:rsidRDefault="003953AA"/>
    <w:p w:rsidR="003953AA" w:rsidRDefault="00E72576">
      <w:r>
        <w:t>Before building models, I spent time really understanding the data.</w:t>
      </w:r>
    </w:p>
    <w:p w:rsidR="003953AA" w:rsidRDefault="003953AA"/>
    <w:p w:rsidR="003953AA" w:rsidRDefault="00E72576">
      <w:r>
        <w:t>Visualizations I Made:</w:t>
      </w:r>
    </w:p>
    <w:p w:rsidR="003953AA" w:rsidRDefault="00E72576">
      <w:r>
        <w:t>I created a bunch of charts to really understand what's going on:</w:t>
      </w:r>
    </w:p>
    <w:p w:rsidR="003953AA" w:rsidRDefault="00E72576">
      <w:r>
        <w:t xml:space="preserve">   • Distribution plots for all 9 features</w:t>
      </w:r>
    </w:p>
    <w:p w:rsidR="003953AA" w:rsidRDefault="00E72576">
      <w:r>
        <w:t xml:space="preserve">   • A correlation heatmap (always satisfying to look at)</w:t>
      </w:r>
    </w:p>
    <w:p w:rsidR="003953AA" w:rsidRDefault="00E72576">
      <w:r>
        <w:t xml:space="preserve">   • Boxplots comparing diabetic vs non-diabetic groups</w:t>
      </w:r>
    </w:p>
    <w:p w:rsidR="003953AA" w:rsidRDefault="00E72576">
      <w:r>
        <w:t xml:space="preserve">   • A simple bar chart showing the class imbalance</w:t>
      </w:r>
    </w:p>
    <w:p w:rsidR="003953AA" w:rsidRDefault="00E72576">
      <w:r>
        <w:t xml:space="preserve">   • Saved everything in the models/ folder for reference</w:t>
      </w:r>
    </w:p>
    <w:p w:rsidR="003953AA" w:rsidRDefault="003953AA"/>
    <w:p w:rsidR="003953AA" w:rsidRDefault="00E72576">
      <w:r>
        <w:t>Key Findings:</w:t>
      </w:r>
    </w:p>
    <w:p w:rsidR="003953AA" w:rsidRDefault="00E72576">
      <w:r>
        <w:t xml:space="preserve">   • Glucose, BMI, and Age showed clear differences between diabetic and non-diabetic patients</w:t>
      </w:r>
    </w:p>
    <w:p w:rsidR="003953AA" w:rsidRDefault="00E72576">
      <w:r>
        <w:t xml:space="preserve">   • Some features like SkinThickness and Insulin had weak correlations and tons of missing data</w:t>
      </w:r>
    </w:p>
    <w:p w:rsidR="003953AA" w:rsidRDefault="00E72576">
      <w:r>
        <w:t xml:space="preserve">   • The distributions weren't perfectly normal, but good enough for most algorithms</w:t>
      </w:r>
    </w:p>
    <w:p w:rsidR="003953AA" w:rsidRDefault="00E72576">
      <w:r>
        <w:t xml:space="preserve">   • No obvious outliers that needed removal</w:t>
      </w:r>
    </w:p>
    <w:p w:rsidR="003953AA" w:rsidRDefault="003953AA"/>
    <w:p w:rsidR="003953AA" w:rsidRDefault="00E72576">
      <w:r>
        <w:lastRenderedPageBreak/>
        <w:t>3.4 Building the Models</w:t>
      </w:r>
    </w:p>
    <w:p w:rsidR="003953AA" w:rsidRDefault="003953AA"/>
    <w:p w:rsidR="003953AA" w:rsidRDefault="00E72576">
      <w:r>
        <w:t>I decided to train four different types of models and see which one works best. Each has its own strengths:</w:t>
      </w:r>
    </w:p>
    <w:p w:rsidR="003953AA" w:rsidRDefault="003953AA"/>
    <w:p w:rsidR="003953AA" w:rsidRDefault="00E72576">
      <w:r>
        <w:t>3.4.1 Logistic Regression</w:t>
      </w:r>
    </w:p>
    <w:p w:rsidR="003953AA" w:rsidRDefault="003953AA"/>
    <w:p w:rsidR="003953AA" w:rsidRDefault="00E72576">
      <w:r>
        <w:t>Started with Logistic Regression because it's simple and I could easily understand what it's doing. Good baseline model.</w:t>
      </w:r>
    </w:p>
    <w:p w:rsidR="003953AA" w:rsidRDefault="003953AA"/>
    <w:p w:rsidR="003953AA" w:rsidRDefault="00E72576">
      <w:r>
        <w:t>How I Tuned It:</w:t>
      </w:r>
    </w:p>
    <w:p w:rsidR="003953AA" w:rsidRDefault="00E72576">
      <w:r>
        <w:t>Tried a bunch of different settings - played around with the regularization strength (C parameter from 0.001 to 100), tested both L1 and L2 penalties, and tried different solvers. Used GridSearchCV with 5-fold cross-validation to systematically test everything. Focused on ROC-AUC score since that's better for imbalanced data. Ended up with C=1.0 and L2 penalty working best.</w:t>
      </w:r>
    </w:p>
    <w:p w:rsidR="003953AA" w:rsidRDefault="003953AA"/>
    <w:p w:rsidR="003953AA" w:rsidRDefault="00E72576">
      <w:r>
        <w:t>3.4.2 Random Forest</w:t>
      </w:r>
    </w:p>
    <w:p w:rsidR="003953AA" w:rsidRDefault="003953AA"/>
    <w:p w:rsidR="003953AA" w:rsidRDefault="00E72576">
      <w:r>
        <w:t>Next up was Random Forest - basically a bunch of decision trees working together. The "wisdom of crowds" approach.</w:t>
      </w:r>
    </w:p>
    <w:p w:rsidR="003953AA" w:rsidRDefault="003953AA"/>
    <w:p w:rsidR="003953AA" w:rsidRDefault="00E72576">
      <w:r>
        <w:t>What It Is: A bunch of decision trees voting together (ensemble learning)</w:t>
      </w:r>
    </w:p>
    <w:p w:rsidR="003953AA" w:rsidRDefault="003953AA"/>
    <w:p w:rsidR="003953AA" w:rsidRDefault="00E72576">
      <w:r>
        <w:t>What I Tested:</w:t>
      </w:r>
    </w:p>
    <w:p w:rsidR="003953AA" w:rsidRDefault="00E72576">
      <w:r>
        <w:t xml:space="preserve">   • How many trees to use: 100, 200, or 300</w:t>
      </w:r>
    </w:p>
    <w:p w:rsidR="003953AA" w:rsidRDefault="00E72576">
      <w:r>
        <w:t xml:space="preserve">   • How deep each tree can grow: 10, 20, 30 levels, or unlimited</w:t>
      </w:r>
    </w:p>
    <w:p w:rsidR="003953AA" w:rsidRDefault="00E72576">
      <w:r>
        <w:t xml:space="preserve">   • Minimum samples needed to split a node: 2, 5, or 10</w:t>
      </w:r>
    </w:p>
    <w:p w:rsidR="003953AA" w:rsidRDefault="00E72576">
      <w:r>
        <w:t xml:space="preserve">   • Minimum samples per leaf: 1, 2, or 4</w:t>
      </w:r>
    </w:p>
    <w:p w:rsidR="003953AA" w:rsidRDefault="003953AA"/>
    <w:p w:rsidR="003953AA" w:rsidRDefault="00E72576">
      <w:r>
        <w:t>How I Found the Best Setup:</w:t>
      </w:r>
    </w:p>
    <w:p w:rsidR="003953AA" w:rsidRDefault="00E72576">
      <w:r>
        <w:t xml:space="preserve">   • Used GridSearchCV with 5-fold cross-validation</w:t>
      </w:r>
    </w:p>
    <w:p w:rsidR="003953AA" w:rsidRDefault="00E72576">
      <w:r>
        <w:t xml:space="preserve">   • Ran everything in parallel to save time (n_jobs=-1)</w:t>
      </w:r>
    </w:p>
    <w:p w:rsidR="003953AA" w:rsidRDefault="00E72576">
      <w:r>
        <w:t xml:space="preserve">   • Winner: 200 trees with max depth of 10</w:t>
      </w:r>
    </w:p>
    <w:p w:rsidR="003953AA" w:rsidRDefault="003953AA"/>
    <w:p w:rsidR="003953AA" w:rsidRDefault="00E72576">
      <w:r>
        <w:t>Why Random Forest Is Cool:</w:t>
      </w:r>
    </w:p>
    <w:p w:rsidR="003953AA" w:rsidRDefault="00E72576">
      <w:r>
        <w:t xml:space="preserve">   • Handles complex, non-linear patterns really well</w:t>
      </w:r>
    </w:p>
    <w:p w:rsidR="003953AA" w:rsidRDefault="00E72576">
      <w:r>
        <w:t xml:space="preserve">   • Tells you which features matter most</w:t>
      </w:r>
    </w:p>
    <w:p w:rsidR="003953AA" w:rsidRDefault="00E72576">
      <w:r>
        <w:t xml:space="preserve">   • Doesn't overfit as easily as single decision trees</w:t>
      </w:r>
    </w:p>
    <w:p w:rsidR="003953AA" w:rsidRDefault="00E72576">
      <w:r>
        <w:t xml:space="preserve">   • Works fine without scaling features (unlike neural networks)</w:t>
      </w:r>
    </w:p>
    <w:p w:rsidR="003953AA" w:rsidRDefault="003953AA"/>
    <w:p w:rsidR="003953AA" w:rsidRDefault="00E72576">
      <w:r>
        <w:t>3.4.3 XGBoost</w:t>
      </w:r>
    </w:p>
    <w:p w:rsidR="003953AA" w:rsidRDefault="003953AA"/>
    <w:p w:rsidR="003953AA" w:rsidRDefault="00E72576">
      <w:r>
        <w:t>Third, I tried Gradient Boosting. Unlike Random Forest, this builds trees one at a time, with each tree trying to fix the mistakes of the previous ones. Pretty clever.</w:t>
      </w:r>
    </w:p>
    <w:p w:rsidR="003953AA" w:rsidRDefault="003953AA"/>
    <w:p w:rsidR="003953AA" w:rsidRDefault="00E72576">
      <w:r>
        <w:t>What It Is: Gradient boosting - builds trees sequentially, each fixing the previous one's mistakes</w:t>
      </w:r>
    </w:p>
    <w:p w:rsidR="003953AA" w:rsidRDefault="003953AA"/>
    <w:p w:rsidR="003953AA" w:rsidRDefault="00E72576">
      <w:r>
        <w:t>What I Tested:</w:t>
      </w:r>
    </w:p>
    <w:p w:rsidR="003953AA" w:rsidRDefault="00E72576">
      <w:r>
        <w:t xml:space="preserve">   • How many trees to build: 100, 200, or 300</w:t>
      </w:r>
    </w:p>
    <w:p w:rsidR="003953AA" w:rsidRDefault="00E72576">
      <w:r>
        <w:t xml:space="preserve">   • Tree depth: 3, 5, or 7 levels (shallower than Random Forest)</w:t>
      </w:r>
    </w:p>
    <w:p w:rsidR="003953AA" w:rsidRDefault="00E72576">
      <w:r>
        <w:t xml:space="preserve">   • Learning rate: 0.01, 0.1, or 0.2 (how much each tree contributes)</w:t>
      </w:r>
    </w:p>
    <w:p w:rsidR="003953AA" w:rsidRDefault="00E72576">
      <w:r>
        <w:t xml:space="preserve">   • Subsample ratio: 80%, 90%, or 100% (what % of data each tree sees)</w:t>
      </w:r>
    </w:p>
    <w:p w:rsidR="003953AA" w:rsidRDefault="003953AA"/>
    <w:p w:rsidR="003953AA" w:rsidRDefault="00E72576">
      <w:r>
        <w:t>How I Found the Best Setup:</w:t>
      </w:r>
    </w:p>
    <w:p w:rsidR="003953AA" w:rsidRDefault="00E72576">
      <w:r>
        <w:t xml:space="preserve">   • GridSearchCV with 5-fold cross-validation (same process)</w:t>
      </w:r>
    </w:p>
    <w:p w:rsidR="003953AA" w:rsidRDefault="00E72576">
      <w:r>
        <w:lastRenderedPageBreak/>
        <w:t xml:space="preserve">   • Used early stopping so it doesn't waste time</w:t>
      </w:r>
    </w:p>
    <w:p w:rsidR="003953AA" w:rsidRDefault="00E72576">
      <w:r>
        <w:t xml:space="preserve">   • Winner: 200 trees, depth of 3, learning rate 0.1</w:t>
      </w:r>
    </w:p>
    <w:p w:rsidR="003953AA" w:rsidRDefault="003953AA"/>
    <w:p w:rsidR="003953AA" w:rsidRDefault="00E72576">
      <w:r>
        <w:t>Why XGBoost Rocks:</w:t>
      </w:r>
    </w:p>
    <w:p w:rsidR="003953AA" w:rsidRDefault="00E72576">
      <w:r>
        <w:t xml:space="preserve">   • It's literally one of the best algorithms out there (wins Kaggle competitions)</w:t>
      </w:r>
    </w:p>
    <w:p w:rsidR="003953AA" w:rsidRDefault="00E72576">
      <w:r>
        <w:t xml:space="preserve">   • Has built-in regularization to prevent overfitting</w:t>
      </w:r>
    </w:p>
    <w:p w:rsidR="003953AA" w:rsidRDefault="00E72576">
      <w:r>
        <w:t xml:space="preserve">   • Can handle missing values automatically</w:t>
      </w:r>
    </w:p>
    <w:p w:rsidR="003953AA" w:rsidRDefault="00E72576">
      <w:r>
        <w:t xml:space="preserve">   • Shows feature importance</w:t>
      </w:r>
    </w:p>
    <w:p w:rsidR="003953AA" w:rsidRDefault="003953AA"/>
    <w:p w:rsidR="003953AA" w:rsidRDefault="00E72576">
      <w:r>
        <w:t>3.4.4 Neural Network</w:t>
      </w:r>
    </w:p>
    <w:p w:rsidR="003953AA" w:rsidRDefault="003953AA"/>
    <w:p w:rsidR="003953AA" w:rsidRDefault="00E72576">
      <w:r>
        <w:t>Finally, I built a Neural Network with TensorFlow/Keras. Wanted to see if deep learning could squeeze out any extra performance.</w:t>
      </w:r>
    </w:p>
    <w:p w:rsidR="003953AA" w:rsidRDefault="003953AA"/>
    <w:p w:rsidR="003953AA" w:rsidRDefault="00E72576">
      <w:r>
        <w:t>What It Is: A deep learning model (multi-layer perceptron)</w:t>
      </w:r>
    </w:p>
    <w:p w:rsidR="003953AA" w:rsidRDefault="003953AA"/>
    <w:p w:rsidR="003953AA" w:rsidRDefault="00E72576">
      <w:r>
        <w:t>How I Built It:</w:t>
      </w:r>
    </w:p>
    <w:p w:rsidR="003953AA" w:rsidRDefault="00E72576">
      <w:r>
        <w:t xml:space="preserve">   Input Layer: Takes in 8 features</w:t>
      </w:r>
    </w:p>
    <w:p w:rsidR="003953AA" w:rsidRDefault="00E72576">
      <w:r>
        <w:t xml:space="preserve">   Hidden Layer 1: 64 neurons with ReLU activation + 30% dropout</w:t>
      </w:r>
    </w:p>
    <w:p w:rsidR="003953AA" w:rsidRDefault="00E72576">
      <w:r>
        <w:t xml:space="preserve">   Hidden Layer 2: 32 neurons with ReLU + 30% dropout</w:t>
      </w:r>
    </w:p>
    <w:p w:rsidR="003953AA" w:rsidRDefault="00E72576">
      <w:r>
        <w:t xml:space="preserve">   Hidden Layer 3: 16 neurons with ReLU + 20% dropout</w:t>
      </w:r>
    </w:p>
    <w:p w:rsidR="003953AA" w:rsidRDefault="00E72576">
      <w:r>
        <w:t xml:space="preserve">   Output Layer: 1 neuron with sigmoid (gives probability 0-1)</w:t>
      </w:r>
    </w:p>
    <w:p w:rsidR="003953AA" w:rsidRDefault="003953AA"/>
    <w:p w:rsidR="003953AA" w:rsidRDefault="00E72576">
      <w:r>
        <w:t>The funnel shape (64→32→16) helps compress the information.</w:t>
      </w:r>
    </w:p>
    <w:p w:rsidR="003953AA" w:rsidRDefault="003953AA"/>
    <w:p w:rsidR="003953AA" w:rsidRDefault="00E72576">
      <w:r>
        <w:t>Training Setup:</w:t>
      </w:r>
    </w:p>
    <w:p w:rsidR="003953AA" w:rsidRDefault="00E72576">
      <w:r>
        <w:t xml:space="preserve">   • Optimizer: Adam with learning rate 0.001 (pretty standard)</w:t>
      </w:r>
    </w:p>
    <w:p w:rsidR="003953AA" w:rsidRDefault="00E72576">
      <w:r>
        <w:lastRenderedPageBreak/>
        <w:t xml:space="preserve">   • Loss function: Binary cross-entropy (for yes/no classification)</w:t>
      </w:r>
    </w:p>
    <w:p w:rsidR="003953AA" w:rsidRDefault="00E72576">
      <w:r>
        <w:t xml:space="preserve">   • Batch size: 32</w:t>
      </w:r>
    </w:p>
    <w:p w:rsidR="003953AA" w:rsidRDefault="00E72576">
      <w:r>
        <w:t xml:space="preserve">   • Max epochs: 100, but with early stopping (patience=10)</w:t>
      </w:r>
    </w:p>
    <w:p w:rsidR="003953AA" w:rsidRDefault="00E72576">
      <w:r>
        <w:t xml:space="preserve">   • Held out 20% of training data for validation</w:t>
      </w:r>
    </w:p>
    <w:p w:rsidR="003953AA" w:rsidRDefault="003953AA"/>
    <w:p w:rsidR="003953AA" w:rsidRDefault="00E72576">
      <w:r>
        <w:t>Preventing Overfitting:</w:t>
      </w:r>
    </w:p>
    <w:p w:rsidR="003953AA" w:rsidRDefault="00E72576">
      <w:r>
        <w:t xml:space="preserve">   • Dropout layers randomly disable neurons during training</w:t>
      </w:r>
    </w:p>
    <w:p w:rsidR="003953AA" w:rsidRDefault="00E72576">
      <w:r>
        <w:t xml:space="preserve">   • Early stopping kills training if validation loss stops improving</w:t>
      </w:r>
    </w:p>
    <w:p w:rsidR="003953AA" w:rsidRDefault="00E72576">
      <w:r>
        <w:t xml:space="preserve">   • These tricks keep the model from memorizing the training data</w:t>
      </w:r>
    </w:p>
    <w:p w:rsidR="003953AA" w:rsidRDefault="003953AA"/>
    <w:p w:rsidR="003953AA" w:rsidRDefault="00E72576">
      <w:r>
        <w:t>Training Stats:</w:t>
      </w:r>
    </w:p>
    <w:p w:rsidR="003953AA" w:rsidRDefault="00E72576">
      <w:r>
        <w:t xml:space="preserve">   • Stopped after 42 epochs (early stopping kicked in)</w:t>
      </w:r>
    </w:p>
    <w:p w:rsidR="003953AA" w:rsidRDefault="00E72576">
      <w:r>
        <w:t xml:space="preserve">   • Final training loss: 0.4123</w:t>
      </w:r>
    </w:p>
    <w:p w:rsidR="003953AA" w:rsidRDefault="00E72576">
      <w:r>
        <w:t xml:space="preserve">   • Final validation loss: 0.4589</w:t>
      </w:r>
    </w:p>
    <w:p w:rsidR="003953AA" w:rsidRDefault="00E72576">
      <w:r>
        <w:t xml:space="preserve">   • Saved a plot of the training history (nn_training_history.png)</w:t>
      </w:r>
    </w:p>
    <w:p w:rsidR="003953AA" w:rsidRDefault="003953AA"/>
    <w:p w:rsidR="003953AA" w:rsidRDefault="00E72576">
      <w:r>
        <w:t>Not the best, but respectable! Tree-based models just work better on tabular data.</w:t>
      </w:r>
    </w:p>
    <w:p w:rsidR="003953AA" w:rsidRDefault="003953AA"/>
    <w:p w:rsidR="003953AA" w:rsidRDefault="00E72576">
      <w:r>
        <w:t>3.5 How I Evaluated the Models</w:t>
      </w:r>
    </w:p>
    <w:p w:rsidR="003953AA" w:rsidRDefault="003953AA"/>
    <w:p w:rsidR="003953AA" w:rsidRDefault="00E72576">
      <w:r>
        <w:t>I used multiple metrics because each tells a different part of the story:</w:t>
      </w:r>
    </w:p>
    <w:p w:rsidR="003953AA" w:rsidRDefault="003953AA"/>
    <w:p w:rsidR="003953AA" w:rsidRDefault="00E72576">
      <w:r>
        <w:t xml:space="preserve">   1. Accuracy: How often it gets it right overall</w:t>
      </w:r>
    </w:p>
    <w:p w:rsidR="003953AA" w:rsidRDefault="00E72576">
      <w:r>
        <w:t xml:space="preserve">      • Formula: (TP + TN) / Total</w:t>
      </w:r>
    </w:p>
    <w:p w:rsidR="003953AA" w:rsidRDefault="00E72576">
      <w:r>
        <w:t xml:space="preserve">      • Matters because false alarms stress people out unnecessarily</w:t>
      </w:r>
    </w:p>
    <w:p w:rsidR="003953AA" w:rsidRDefault="003953AA"/>
    <w:p w:rsidR="003953AA" w:rsidRDefault="00E72576">
      <w:r>
        <w:lastRenderedPageBreak/>
        <w:t xml:space="preserve">   2. Precision: When it says "diabetes", how often is it correct?</w:t>
      </w:r>
    </w:p>
    <w:p w:rsidR="003953AA" w:rsidRDefault="00E72576">
      <w:r>
        <w:t xml:space="preserve">      • Formula: TP / (TP + FP)</w:t>
      </w:r>
    </w:p>
    <w:p w:rsidR="003953AA" w:rsidRDefault="00E72576">
      <w:r>
        <w:t xml:space="preserve">      • Important for minimizing false positives</w:t>
      </w:r>
    </w:p>
    <w:p w:rsidR="003953AA" w:rsidRDefault="003953AA"/>
    <w:p w:rsidR="003953AA" w:rsidRDefault="00E72576">
      <w:r>
        <w:t xml:space="preserve">   3. Recall (Sensitivity): Of all diabetic patients, how many did we catch?</w:t>
      </w:r>
    </w:p>
    <w:p w:rsidR="003953AA" w:rsidRDefault="00E72576">
      <w:r>
        <w:t xml:space="preserve">      • Formula: TP / (TP + FN)</w:t>
      </w:r>
    </w:p>
    <w:p w:rsidR="003953AA" w:rsidRDefault="00E72576">
      <w:r>
        <w:t xml:space="preserve">      • Super important - missing diabetic patients can be dangerous</w:t>
      </w:r>
    </w:p>
    <w:p w:rsidR="003953AA" w:rsidRDefault="003953AA"/>
    <w:p w:rsidR="003953AA" w:rsidRDefault="00E72576">
      <w:r>
        <w:t xml:space="preserve">   4. F1-Score: Balance between precision and recall</w:t>
      </w:r>
    </w:p>
    <w:p w:rsidR="003953AA" w:rsidRDefault="00E72576">
      <w:r>
        <w:t xml:space="preserve">      • Formula: 2 × (Precision × Recall) / (Precision + Recall)</w:t>
      </w:r>
    </w:p>
    <w:p w:rsidR="003953AA" w:rsidRDefault="00E72576">
      <w:r>
        <w:t xml:space="preserve">      • Good for imbalanced datasets like ours</w:t>
      </w:r>
    </w:p>
    <w:p w:rsidR="003953AA" w:rsidRDefault="003953AA"/>
    <w:p w:rsidR="003953AA" w:rsidRDefault="00E72576">
      <w:r>
        <w:t xml:space="preserve">   5. ROC-AUC: Overall ability to separate the two classes</w:t>
      </w:r>
    </w:p>
    <w:p w:rsidR="003953AA" w:rsidRDefault="00E72576">
      <w:r>
        <w:t xml:space="preserve">      • Range: 0.5 (random guessing) to 1.0 (perfect)</w:t>
      </w:r>
    </w:p>
    <w:p w:rsidR="003953AA" w:rsidRDefault="00E72576">
      <w:r>
        <w:t xml:space="preserve">      • This was my main metric for picking the best model</w:t>
      </w:r>
    </w:p>
    <w:p w:rsidR="003953AA" w:rsidRDefault="003953AA"/>
    <w:p w:rsidR="003953AA" w:rsidRDefault="00E72576">
      <w:r>
        <w:t>Model Comparison Table:</w:t>
      </w:r>
    </w:p>
    <w:p w:rsidR="003953AA" w:rsidRDefault="003953AA"/>
    <w:p w:rsidR="003953AA" w:rsidRDefault="00E72576">
      <w:r>
        <w:t xml:space="preserve">   Model                    Accuracy    Precision    Recall    F1-Score    ROC-AUC</w:t>
      </w:r>
    </w:p>
    <w:p w:rsidR="003953AA" w:rsidRDefault="00E72576">
      <w:r>
        <w:t xml:space="preserve">   ─────────────────────────────────────────────────────────────────────────────────</w:t>
      </w:r>
    </w:p>
    <w:p w:rsidR="003953AA" w:rsidRDefault="00E72576">
      <w:r>
        <w:t xml:space="preserve">   Logistic Regression      69.48%       57.45%      50.0%     53.47%      0.8128</w:t>
      </w:r>
    </w:p>
    <w:p w:rsidR="003953AA" w:rsidRDefault="00E72576">
      <w:r>
        <w:t xml:space="preserve">   Random Forest            74.68%       65.31%      59.26%    62.14%      0.8091</w:t>
      </w:r>
    </w:p>
    <w:p w:rsidR="003953AA" w:rsidRDefault="00E72576">
      <w:r>
        <w:t xml:space="preserve">   XGBoost                  72.08%       62.79%      50.0%     55.67%      0.8141</w:t>
      </w:r>
    </w:p>
    <w:p w:rsidR="003953AA" w:rsidRDefault="00E72576">
      <w:r>
        <w:t xml:space="preserve">   Neural Network           73.38%       62.26%      61.11%    61.68%      0.8013</w:t>
      </w:r>
    </w:p>
    <w:p w:rsidR="003953AA" w:rsidRDefault="003953AA"/>
    <w:p w:rsidR="003953AA" w:rsidRDefault="00E72576">
      <w:r>
        <w:lastRenderedPageBreak/>
        <w:t>Winner: Random Forest had the best overall balance with highest accuracy (74.68%) and strong recall (59.26%), though XGBoost had a slightly higher ROC-AUC (0.8141).</w:t>
      </w:r>
    </w:p>
    <w:p w:rsidR="003953AA" w:rsidRDefault="003953AA"/>
    <w:p w:rsidR="003953AA" w:rsidRDefault="00E72576">
      <w:r>
        <w:t>Confusion Matrix Analysis (Random Forest):</w:t>
      </w:r>
    </w:p>
    <w:p w:rsidR="003953AA" w:rsidRDefault="003953AA"/>
    <w:p w:rsidR="003953AA" w:rsidRDefault="00E72576">
      <w:r>
        <w:t xml:space="preserve">                      Predicted</w:t>
      </w:r>
    </w:p>
    <w:p w:rsidR="003953AA" w:rsidRDefault="00E72576">
      <w:r>
        <w:t xml:space="preserve">                Non-Diabetic    Diabetic</w:t>
      </w:r>
    </w:p>
    <w:p w:rsidR="003953AA" w:rsidRDefault="00E72576">
      <w:r>
        <w:t xml:space="preserve">   Actual  Non-D      96           4</w:t>
      </w:r>
    </w:p>
    <w:p w:rsidR="003953AA" w:rsidRDefault="00E72576">
      <w:r>
        <w:t xml:space="preserve">           Diab       22          32</w:t>
      </w:r>
    </w:p>
    <w:p w:rsidR="003953AA" w:rsidRDefault="003953AA"/>
    <w:p w:rsidR="003953AA" w:rsidRDefault="00E72576">
      <w:r>
        <w:t xml:space="preserve">   • True Negatives: 96 (correctly identified non-diabetic)</w:t>
      </w:r>
    </w:p>
    <w:p w:rsidR="003953AA" w:rsidRDefault="00E72576">
      <w:r>
        <w:t xml:space="preserve">   • False Positives: 4 (false alarms)</w:t>
      </w:r>
    </w:p>
    <w:p w:rsidR="003953AA" w:rsidRDefault="00E72576">
      <w:r>
        <w:t xml:space="preserve">   • False Negatives: 22 (missed diabetic cases)</w:t>
      </w:r>
    </w:p>
    <w:p w:rsidR="003953AA" w:rsidRDefault="00E72576">
      <w:r>
        <w:t xml:space="preserve">   • True Positives: 32 (correctly identified diabetic)</w:t>
      </w:r>
    </w:p>
    <w:p w:rsidR="003953AA" w:rsidRDefault="003953AA"/>
    <w:p w:rsidR="003953AA" w:rsidRDefault="00E72576">
      <w:r>
        <w:t>What I Learned from Comparing Models:</w:t>
      </w:r>
    </w:p>
    <w:p w:rsidR="003953AA" w:rsidRDefault="00E72576">
      <w:r>
        <w:t xml:space="preserve">   • Tree-based models (Random Forest, XGBoost) beat the simpler linear models</w:t>
      </w:r>
    </w:p>
    <w:p w:rsidR="003953AA" w:rsidRDefault="00E72576">
      <w:r>
        <w:t xml:space="preserve">   • Neural network did okay but didn't dominate (768 samples isn't enough data for deep learning to shine)</w:t>
      </w:r>
    </w:p>
    <w:p w:rsidR="003953AA" w:rsidRDefault="00E72576">
      <w:r>
        <w:t xml:space="preserve">   • Ensemble methods hit the sweet spot - good accuracy AND you can understand how they work</w:t>
      </w:r>
    </w:p>
    <w:p w:rsidR="003953AA" w:rsidRDefault="003953AA"/>
    <w:p w:rsidR="003953AA" w:rsidRDefault="00E72576">
      <w:r>
        <w:t>3.6 Model Interpretability - Making It Explainable</w:t>
      </w:r>
    </w:p>
    <w:p w:rsidR="003953AA" w:rsidRDefault="003953AA"/>
    <w:p w:rsidR="003953AA" w:rsidRDefault="00E72576">
      <w:r>
        <w:t>This turned out to be one of the most important parts of the project. In healthcare, people need to understand WHY a model makes a prediction, not just what it predicts.</w:t>
      </w:r>
    </w:p>
    <w:p w:rsidR="003953AA" w:rsidRDefault="003953AA"/>
    <w:p w:rsidR="003953AA" w:rsidRDefault="00E72576">
      <w:r>
        <w:t>Why Interpretability Matters:</w:t>
      </w:r>
    </w:p>
    <w:p w:rsidR="003953AA" w:rsidRDefault="00E72576">
      <w:r>
        <w:lastRenderedPageBreak/>
        <w:t xml:space="preserve">   • Doctors need to trust the system before using it</w:t>
      </w:r>
    </w:p>
    <w:p w:rsidR="003953AA" w:rsidRDefault="00E72576">
      <w:r>
        <w:t xml:space="preserve">   • Patients have a right to understand their diagnosis</w:t>
      </w:r>
    </w:p>
    <w:p w:rsidR="003953AA" w:rsidRDefault="00E72576">
      <w:r>
        <w:t xml:space="preserve">   • It helps catch model errors or biases</w:t>
      </w:r>
    </w:p>
    <w:p w:rsidR="003953AA" w:rsidRDefault="00E72576">
      <w:r>
        <w:t xml:space="preserve">   • Many healthcare regulations now require explainable AI</w:t>
      </w:r>
    </w:p>
    <w:p w:rsidR="003953AA" w:rsidRDefault="003953AA"/>
    <w:p w:rsidR="003953AA" w:rsidRDefault="00E72576">
      <w:r>
        <w:t>3.6.1 SHAP (SHapley Additive exPlanations)</w:t>
      </w:r>
    </w:p>
    <w:p w:rsidR="003953AA" w:rsidRDefault="003953AA"/>
    <w:p w:rsidR="003953AA" w:rsidRDefault="00E72576">
      <w:r>
        <w:t>SHAP uses game theory (Shapley values) to figure out how much each feature contributed to a prediction. I used SHAP's TreeExplainer since it works really well with Random Forest and XGBoost.</w:t>
      </w:r>
    </w:p>
    <w:p w:rsidR="003953AA" w:rsidRDefault="003953AA"/>
    <w:p w:rsidR="003953AA" w:rsidRDefault="00E72576">
      <w:r>
        <w:t>What It Shows:</w:t>
      </w:r>
    </w:p>
    <w:p w:rsidR="003953AA" w:rsidRDefault="00E72576">
      <w:r>
        <w:t xml:space="preserve">   • Waterfall plots that show how each feature pushes the prediction up or down</w:t>
      </w:r>
    </w:p>
    <w:p w:rsidR="003953AA" w:rsidRDefault="00E72576">
      <w:r>
        <w:t xml:space="preserve">   • Starts with a base value (average prediction)</w:t>
      </w:r>
    </w:p>
    <w:p w:rsidR="003953AA" w:rsidRDefault="00E72576">
      <w:r>
        <w:t xml:space="preserve">   • Shows the contribution of each feature</w:t>
      </w:r>
    </w:p>
    <w:p w:rsidR="003953AA" w:rsidRDefault="00E72576">
      <w:r>
        <w:t xml:space="preserve">   • Gives you the final prediction</w:t>
      </w:r>
    </w:p>
    <w:p w:rsidR="003953AA" w:rsidRDefault="003953AA"/>
    <w:p w:rsidR="003953AA" w:rsidRDefault="00E72576">
      <w:r>
        <w:t>Example Output:</w:t>
      </w:r>
    </w:p>
    <w:p w:rsidR="003953AA" w:rsidRDefault="00E72576">
      <w:r>
        <w:t xml:space="preserve">   Base Value: 0.35 (35% baseline diabetes probability)</w:t>
      </w:r>
    </w:p>
    <w:p w:rsidR="003953AA" w:rsidRDefault="00E72576">
      <w:r>
        <w:t xml:space="preserve">   + Glucose (148): +0.18 (increases risk by 18%)</w:t>
      </w:r>
    </w:p>
    <w:p w:rsidR="003953AA" w:rsidRDefault="00E72576">
      <w:r>
        <w:t xml:space="preserve">   + Age (50): +0.09 (increases risk by 9%)</w:t>
      </w:r>
    </w:p>
    <w:p w:rsidR="003953AA" w:rsidRDefault="00E72576">
      <w:r>
        <w:t xml:space="preserve">   + BMI (33.6): +0.06 (increases risk by 6%)</w:t>
      </w:r>
    </w:p>
    <w:p w:rsidR="003953AA" w:rsidRDefault="00E72576">
      <w:r>
        <w:t xml:space="preserve">   - BloodPressure (72): -0.02 (decreases risk by 2%)</w:t>
      </w:r>
    </w:p>
    <w:p w:rsidR="003953AA" w:rsidRDefault="00E72576">
      <w:r>
        <w:t xml:space="preserve">   = Final Prediction: 0.66 (66% diabetes probability)</w:t>
      </w:r>
    </w:p>
    <w:p w:rsidR="003953AA" w:rsidRDefault="003953AA"/>
    <w:p w:rsidR="003953AA" w:rsidRDefault="00E72576">
      <w:r>
        <w:t>3.6.2 LIME (Local Interpretable Model-agnostic Explanations)</w:t>
      </w:r>
    </w:p>
    <w:p w:rsidR="003953AA" w:rsidRDefault="003953AA"/>
    <w:p w:rsidR="003953AA" w:rsidRDefault="00E72576">
      <w:r>
        <w:lastRenderedPageBreak/>
        <w:t>LIME works differently - it creates a simple linear model around each prediction to approximate what the complex model is doing in that local area. The cool thing is it works with any model type.</w:t>
      </w:r>
    </w:p>
    <w:p w:rsidR="003953AA" w:rsidRDefault="003953AA"/>
    <w:p w:rsidR="003953AA" w:rsidRDefault="00E72576">
      <w:r>
        <w:t>What It Shows:</w:t>
      </w:r>
    </w:p>
    <w:p w:rsidR="003953AA" w:rsidRDefault="00E72576">
      <w:r>
        <w:t xml:space="preserve">   • Bar charts showing top features and their impact</w:t>
      </w:r>
    </w:p>
    <w:p w:rsidR="003953AA" w:rsidRDefault="00E72576">
      <w:r>
        <w:t xml:space="preserve">   • Which features increased vs decreased the risk</w:t>
      </w:r>
    </w:p>
    <w:p w:rsidR="003953AA" w:rsidRDefault="00E72576">
      <w:r>
        <w:t xml:space="preserve">   • Works as a "second opinion" alongside SHAP</w:t>
      </w:r>
    </w:p>
    <w:p w:rsidR="003953AA" w:rsidRDefault="003953AA"/>
    <w:p w:rsidR="003953AA" w:rsidRDefault="00E72576">
      <w:r>
        <w:t>Example Output:</w:t>
      </w:r>
    </w:p>
    <w:p w:rsidR="003953AA" w:rsidRDefault="00E72576">
      <w:r>
        <w:t xml:space="preserve">   Top Contributors:</w:t>
      </w:r>
    </w:p>
    <w:p w:rsidR="003953AA" w:rsidRDefault="00E72576">
      <w:r>
        <w:t xml:space="preserve">   1. Glucose &gt; 140: +0.25 (strong positive)</w:t>
      </w:r>
    </w:p>
    <w:p w:rsidR="003953AA" w:rsidRDefault="00E72576">
      <w:r>
        <w:t xml:space="preserve">   2. Age &gt; 45: +0.12 (moderate positive)</w:t>
      </w:r>
    </w:p>
    <w:p w:rsidR="003953AA" w:rsidRDefault="00E72576">
      <w:r>
        <w:t xml:space="preserve">   3. BMI &gt; 30: +0.08 (moderate positive)</w:t>
      </w:r>
    </w:p>
    <w:p w:rsidR="003953AA" w:rsidRDefault="00E72576">
      <w:r>
        <w:t xml:space="preserve">   4. BloodPressure ≤ 75: -0.03 (slight negative)</w:t>
      </w:r>
    </w:p>
    <w:p w:rsidR="003953AA" w:rsidRDefault="003953AA"/>
    <w:p w:rsidR="003953AA" w:rsidRDefault="00E72576">
      <w:r>
        <w:t>3.6.3 Plain English Explanations</w:t>
      </w:r>
    </w:p>
    <w:p w:rsidR="003953AA" w:rsidRDefault="003953AA"/>
    <w:p w:rsidR="003953AA" w:rsidRDefault="00E72576">
      <w:r>
        <w:t>I also added a feature that translates SHAP and LIME results into plain language that anyone can understand:</w:t>
      </w:r>
    </w:p>
    <w:p w:rsidR="003953AA" w:rsidRDefault="003953AA"/>
    <w:p w:rsidR="003953AA" w:rsidRDefault="00E72576">
      <w:r>
        <w:t xml:space="preserve">"Based on the analysis, your </w:t>
      </w:r>
      <w:r>
        <w:t>glucose level of 148 mg/dL is the biggest factor increasing your diabetes risk. Your age (50 years) and BMI (33.6) also contribute to elevated risk. Your blood pressure is within normal range, which is good. Overall risk level: HIGH. Recommendation: Consult with your healthcare provider about glucose management and lifestyle modifications."</w:t>
      </w:r>
    </w:p>
    <w:p w:rsidR="003953AA" w:rsidRDefault="003953AA"/>
    <w:p w:rsidR="003953AA" w:rsidRDefault="00E72576">
      <w:r>
        <w:t>3.6.4 Implementation Details</w:t>
      </w:r>
    </w:p>
    <w:p w:rsidR="003953AA" w:rsidRDefault="003953AA"/>
    <w:p w:rsidR="003953AA" w:rsidRDefault="00E72576">
      <w:r>
        <w:t xml:space="preserve">   • Created a dedicated module: src/model_interpretability.py</w:t>
      </w:r>
    </w:p>
    <w:p w:rsidR="003953AA" w:rsidRDefault="00E72576">
      <w:r>
        <w:lastRenderedPageBreak/>
        <w:t xml:space="preserve">   • Built a separate web page: /interpretability route</w:t>
      </w:r>
    </w:p>
    <w:p w:rsidR="003953AA" w:rsidRDefault="00E72576">
      <w:r>
        <w:t xml:space="preserve">   • Used matplotlib to generate plots, converted to base64 for web display</w:t>
      </w:r>
    </w:p>
    <w:p w:rsidR="003953AA" w:rsidRDefault="00E72576">
      <w:r>
        <w:t xml:space="preserve">   • Added error handling for edge cases</w:t>
      </w:r>
    </w:p>
    <w:p w:rsidR="003953AA" w:rsidRDefault="00E72576">
      <w:r>
        <w:t xml:space="preserve">   • Takes about 2-3 seconds to generate explanations</w:t>
      </w:r>
    </w:p>
    <w:p w:rsidR="003953AA" w:rsidRDefault="003953AA"/>
    <w:p w:rsidR="003953AA" w:rsidRDefault="003953AA"/>
    <w:p w:rsidR="003953AA" w:rsidRDefault="00E72576">
      <w:r>
        <w:t>═══════════════════════════════════════════════════════════════════════════</w:t>
      </w:r>
    </w:p>
    <w:p w:rsidR="003953AA" w:rsidRDefault="003953AA"/>
    <w:p w:rsidR="003953AA" w:rsidRDefault="003953AA"/>
    <w:p w:rsidR="003953AA" w:rsidRDefault="00E72576">
      <w:r>
        <w:rPr>
          <w:b/>
        </w:rPr>
        <w:t>4. TECHNICAL IMPLEMENTATION</w:t>
      </w:r>
    </w:p>
    <w:p w:rsidR="003953AA" w:rsidRDefault="003953AA"/>
    <w:p w:rsidR="003953AA" w:rsidRDefault="003953AA"/>
    <w:p w:rsidR="003953AA" w:rsidRDefault="00E72576">
      <w:r>
        <w:t>4.1 Project Structure</w:t>
      </w:r>
    </w:p>
    <w:p w:rsidR="003953AA" w:rsidRDefault="003953AA"/>
    <w:p w:rsidR="003953AA" w:rsidRDefault="00E72576">
      <w:r>
        <w:t>I organized everything into a clear folder structure:</w:t>
      </w:r>
    </w:p>
    <w:p w:rsidR="003953AA" w:rsidRDefault="003953AA"/>
    <w:p w:rsidR="003953AA" w:rsidRDefault="00E72576">
      <w:r>
        <w:t>diabetes_prediction/</w:t>
      </w:r>
    </w:p>
    <w:p w:rsidR="003953AA" w:rsidRDefault="00E72576">
      <w:r>
        <w:t>├── app.py                           Main Flask application (358 lines)</w:t>
      </w:r>
    </w:p>
    <w:p w:rsidR="003953AA" w:rsidRDefault="00E72576">
      <w:r>
        <w:t>├── requirements.txt                 Python dependencies</w:t>
      </w:r>
    </w:p>
    <w:p w:rsidR="003953AA" w:rsidRDefault="00E72576">
      <w:r>
        <w:t>├── README.md                        Project documentation</w:t>
      </w:r>
    </w:p>
    <w:p w:rsidR="003953AA" w:rsidRDefault="00E72576">
      <w:r>
        <w:t>├── COMPLETE_SETUP_GUIDE.md          Setup instructions</w:t>
      </w:r>
    </w:p>
    <w:p w:rsidR="003953AA" w:rsidRDefault="00E72576">
      <w:r>
        <w:t>│</w:t>
      </w:r>
    </w:p>
    <w:p w:rsidR="003953AA" w:rsidRDefault="00E72576">
      <w:r>
        <w:t>├── data/                            Dataset directory</w:t>
      </w:r>
    </w:p>
    <w:p w:rsidR="003953AA" w:rsidRDefault="00E72576">
      <w:r>
        <w:t>│   ├── diabetes.csv                 Original dataset (768 rows)</w:t>
      </w:r>
    </w:p>
    <w:p w:rsidR="003953AA" w:rsidRDefault="00E72576">
      <w:r>
        <w:t xml:space="preserve">│   ├── X_train.csv                  </w:t>
      </w:r>
      <w:r>
        <w:t>Training features (614 rows)</w:t>
      </w:r>
    </w:p>
    <w:p w:rsidR="003953AA" w:rsidRDefault="00E72576">
      <w:r>
        <w:t>│   ├── X_test.csv                   Testing features (154 rows)</w:t>
      </w:r>
    </w:p>
    <w:p w:rsidR="003953AA" w:rsidRDefault="00E72576">
      <w:r>
        <w:lastRenderedPageBreak/>
        <w:t>│   ├── y_train.csv                  Training labels</w:t>
      </w:r>
    </w:p>
    <w:p w:rsidR="003953AA" w:rsidRDefault="00E72576">
      <w:r>
        <w:t>│   └── y_test.csv                   Testing labels</w:t>
      </w:r>
    </w:p>
    <w:p w:rsidR="003953AA" w:rsidRDefault="00E72576">
      <w:r>
        <w:t>│</w:t>
      </w:r>
    </w:p>
    <w:p w:rsidR="003953AA" w:rsidRDefault="00E72576">
      <w:r>
        <w:t xml:space="preserve">├── models/                          Trained </w:t>
      </w:r>
      <w:r>
        <w:t>models and artifacts</w:t>
      </w:r>
    </w:p>
    <w:p w:rsidR="003953AA" w:rsidRDefault="00E72576">
      <w:r>
        <w:t>│   ├── scaler.pkl                   StandardScaler</w:t>
      </w:r>
    </w:p>
    <w:p w:rsidR="003953AA" w:rsidRDefault="00E72576">
      <w:r>
        <w:t>│   ├── imputer.pkl                  SimpleImputer</w:t>
      </w:r>
    </w:p>
    <w:p w:rsidR="003953AA" w:rsidRDefault="00E72576">
      <w:r>
        <w:t>│   ├── logistic_regression.pkl      LR model</w:t>
      </w:r>
    </w:p>
    <w:p w:rsidR="003953AA" w:rsidRDefault="00E72576">
      <w:r>
        <w:t>│   ├── random_forest.pkl            RF model</w:t>
      </w:r>
    </w:p>
    <w:p w:rsidR="003953AA" w:rsidRDefault="00E72576">
      <w:r>
        <w:t>│   ├── xgboost.pkl                  XGBoost model</w:t>
      </w:r>
    </w:p>
    <w:p w:rsidR="003953AA" w:rsidRDefault="00E72576">
      <w:r>
        <w:t>│   ├── neural_network.h5            TensorFlow model</w:t>
      </w:r>
    </w:p>
    <w:p w:rsidR="003953AA" w:rsidRDefault="00E72576">
      <w:r>
        <w:t>│   ├── model_comparison.csv         Performance comparison</w:t>
      </w:r>
    </w:p>
    <w:p w:rsidR="003953AA" w:rsidRDefault="00E72576">
      <w:r>
        <w:t>│   ├── confusion_matrices.png       CM visualizations</w:t>
      </w:r>
    </w:p>
    <w:p w:rsidR="003953AA" w:rsidRDefault="00E72576">
      <w:r>
        <w:t>│   ├── roc_curves.png               ROC comparison</w:t>
      </w:r>
    </w:p>
    <w:p w:rsidR="003953AA" w:rsidRDefault="00E72576">
      <w:r>
        <w:t>│   └── (other visualization files)</w:t>
      </w:r>
    </w:p>
    <w:p w:rsidR="003953AA" w:rsidRDefault="00E72576">
      <w:r>
        <w:t>│</w:t>
      </w:r>
    </w:p>
    <w:p w:rsidR="003953AA" w:rsidRDefault="00E72576">
      <w:r>
        <w:t>├── src/                             Source code modules</w:t>
      </w:r>
    </w:p>
    <w:p w:rsidR="003953AA" w:rsidRDefault="00E72576">
      <w:r>
        <w:t>│   ├── data_preprocessing.py        Data cleaning and preparation</w:t>
      </w:r>
    </w:p>
    <w:p w:rsidR="003953AA" w:rsidRDefault="00E72576">
      <w:r>
        <w:t>│   ├── model_training.py            Model training with tuning</w:t>
      </w:r>
    </w:p>
    <w:p w:rsidR="003953AA" w:rsidRDefault="00E72576">
      <w:r>
        <w:t>│   ├── model_evaluation.py          Model evaluation and comparison</w:t>
      </w:r>
    </w:p>
    <w:p w:rsidR="003953AA" w:rsidRDefault="00E72576">
      <w:r>
        <w:t>│   ├── model_interpretability.py    SHAP and LIME integration</w:t>
      </w:r>
    </w:p>
    <w:p w:rsidR="003953AA" w:rsidRDefault="00E72576">
      <w:r>
        <w:t>│   └── utils.py                     Utility functions</w:t>
      </w:r>
    </w:p>
    <w:p w:rsidR="003953AA" w:rsidRDefault="00E72576">
      <w:r>
        <w:t>│</w:t>
      </w:r>
    </w:p>
    <w:p w:rsidR="003953AA" w:rsidRDefault="00E72576">
      <w:r>
        <w:t>├── notebooks/                       Jupyter notebooks</w:t>
      </w:r>
    </w:p>
    <w:p w:rsidR="003953AA" w:rsidRDefault="00E72576">
      <w:r>
        <w:t>│   └── diabetes_prediction_complete.ipynb  Complete EDA and analysis</w:t>
      </w:r>
    </w:p>
    <w:p w:rsidR="003953AA" w:rsidRDefault="00E72576">
      <w:r>
        <w:t>│</w:t>
      </w:r>
    </w:p>
    <w:p w:rsidR="003953AA" w:rsidRDefault="00E72576">
      <w:r>
        <w:t>├── app/                             Flask application components</w:t>
      </w:r>
    </w:p>
    <w:p w:rsidR="003953AA" w:rsidRDefault="00E72576">
      <w:r>
        <w:lastRenderedPageBreak/>
        <w:t>│   ├── templates/                   HTML templates</w:t>
      </w:r>
    </w:p>
    <w:p w:rsidR="003953AA" w:rsidRDefault="00E72576">
      <w:r>
        <w:t>│   │   ├── base.html                Base template with navigation</w:t>
      </w:r>
    </w:p>
    <w:p w:rsidR="003953AA" w:rsidRDefault="00E72576">
      <w:r>
        <w:t>│   │   ├── index.html               Homepage</w:t>
      </w:r>
    </w:p>
    <w:p w:rsidR="003953AA" w:rsidRDefault="00E72576">
      <w:r>
        <w:t xml:space="preserve">│   │   ├── </w:t>
      </w:r>
      <w:r>
        <w:t>resume.html              Resume page</w:t>
      </w:r>
    </w:p>
    <w:p w:rsidR="003953AA" w:rsidRDefault="00E72576">
      <w:r>
        <w:t>│   │   ├── projects.html            Projects showcase</w:t>
      </w:r>
    </w:p>
    <w:p w:rsidR="003953AA" w:rsidRDefault="00E72576">
      <w:r>
        <w:t>│   │   ├── diabetes.html            Prediction interface</w:t>
      </w:r>
    </w:p>
    <w:p w:rsidR="003953AA" w:rsidRDefault="00E72576">
      <w:r>
        <w:t>│   │   └── interpretability.html    Model explanation interface</w:t>
      </w:r>
    </w:p>
    <w:p w:rsidR="003953AA" w:rsidRDefault="00E72576">
      <w:r>
        <w:t>│   └── static/                      Static assets</w:t>
      </w:r>
    </w:p>
    <w:p w:rsidR="003953AA" w:rsidRDefault="00E72576">
      <w:r>
        <w:t>│       └── css/</w:t>
      </w:r>
    </w:p>
    <w:p w:rsidR="003953AA" w:rsidRDefault="00E72576">
      <w:r>
        <w:t>│           └── style.css            Application styling</w:t>
      </w:r>
    </w:p>
    <w:p w:rsidR="003953AA" w:rsidRDefault="00E72576">
      <w:r>
        <w:t>│</w:t>
      </w:r>
    </w:p>
    <w:p w:rsidR="003953AA" w:rsidRDefault="00E72576">
      <w:r>
        <w:t>└── test_interpretability.py         Test script for SHAP/LIME</w:t>
      </w:r>
    </w:p>
    <w:p w:rsidR="003953AA" w:rsidRDefault="003953AA"/>
    <w:p w:rsidR="003953AA" w:rsidRDefault="00E72576">
      <w:r>
        <w:t>4.2 Technology Stack</w:t>
      </w:r>
    </w:p>
    <w:p w:rsidR="003953AA" w:rsidRDefault="003953AA"/>
    <w:p w:rsidR="003953AA" w:rsidRDefault="00E72576">
      <w:r>
        <w:t>Built everything in Python 3.11 (TensorFlow 2.15 plays nicely with it). Here are my go-to libraries:</w:t>
      </w:r>
    </w:p>
    <w:p w:rsidR="003953AA" w:rsidRDefault="003953AA"/>
    <w:p w:rsidR="003953AA" w:rsidRDefault="00E72576">
      <w:r>
        <w:t>Main Libraries:</w:t>
      </w:r>
    </w:p>
    <w:p w:rsidR="003953AA" w:rsidRDefault="00E72576">
      <w:r>
        <w:t xml:space="preserve">   • pandas and numpy - the bread and butter of data work</w:t>
      </w:r>
    </w:p>
    <w:p w:rsidR="003953AA" w:rsidRDefault="00E72576">
      <w:r>
        <w:t xml:space="preserve">   • scikit-learn and xgboost - for all the ML models</w:t>
      </w:r>
    </w:p>
    <w:p w:rsidR="003953AA" w:rsidRDefault="00E72576">
      <w:r>
        <w:t xml:space="preserve">   • tensorflow - for the neural network</w:t>
      </w:r>
    </w:p>
    <w:p w:rsidR="003953AA" w:rsidRDefault="00E72576">
      <w:r>
        <w:t xml:space="preserve">   • matplotlib and seaborn - making pretty charts</w:t>
      </w:r>
    </w:p>
    <w:p w:rsidR="003953AA" w:rsidRDefault="00E72576">
      <w:r>
        <w:t xml:space="preserve">   • flask - building the web app (lightweight and simple)</w:t>
      </w:r>
    </w:p>
    <w:p w:rsidR="003953AA" w:rsidRDefault="00E72576">
      <w:r>
        <w:t xml:space="preserve">   • joblib - saving/loading models</w:t>
      </w:r>
    </w:p>
    <w:p w:rsidR="003953AA" w:rsidRDefault="00E72576">
      <w:r>
        <w:t xml:space="preserve">   • shap and lime - the explainability magic</w:t>
      </w:r>
    </w:p>
    <w:p w:rsidR="003953AA" w:rsidRDefault="003953AA"/>
    <w:p w:rsidR="003953AA" w:rsidRDefault="00E72576">
      <w:r>
        <w:lastRenderedPageBreak/>
        <w:t>Development Tools:</w:t>
      </w:r>
    </w:p>
    <w:p w:rsidR="003953AA" w:rsidRDefault="00E72576">
      <w:r>
        <w:t>VS Code for coding, Jupyter Notebook for exploring data, Git for tracking changes, and conda for managing dependencies.</w:t>
      </w:r>
    </w:p>
    <w:p w:rsidR="003953AA" w:rsidRDefault="003953AA"/>
    <w:p w:rsidR="003953AA" w:rsidRDefault="00E72576">
      <w:r>
        <w:t>4.3 Flask Web Application</w:t>
      </w:r>
    </w:p>
    <w:p w:rsidR="003953AA" w:rsidRDefault="003953AA"/>
    <w:p w:rsidR="003953AA" w:rsidRDefault="00E72576">
      <w:r>
        <w:t xml:space="preserve">I went with Flask for the web app because it's straightforward and doesn't force you into a lot of boilerplate code. Wanted to focus on the ML, not fight with a complicated web framework. Used Jinja2 templates for the </w:t>
      </w:r>
      <w:r>
        <w:t>pages, wrote some custom CSS (made sure it looks good on phones), and set up RESTful API endpoints for getting predictions.</w:t>
      </w:r>
    </w:p>
    <w:p w:rsidR="003953AA" w:rsidRDefault="003953AA"/>
    <w:p w:rsidR="003953AA" w:rsidRDefault="00E72576">
      <w:r>
        <w:t>The Five Pages I Built:</w:t>
      </w:r>
    </w:p>
    <w:p w:rsidR="003953AA" w:rsidRDefault="003953AA"/>
    <w:p w:rsidR="003953AA" w:rsidRDefault="00E72576">
      <w:r>
        <w:t xml:space="preserve">   1. Homepage (/) - Landing page that explains the project and links to everything</w:t>
      </w:r>
    </w:p>
    <w:p w:rsidR="003953AA" w:rsidRDefault="003953AA"/>
    <w:p w:rsidR="003953AA" w:rsidRDefault="00E72576">
      <w:r>
        <w:t xml:space="preserve">   2. Resume (/resume) - Shows my background, education, skills</w:t>
      </w:r>
    </w:p>
    <w:p w:rsidR="003953AA" w:rsidRDefault="003953AA"/>
    <w:p w:rsidR="003953AA" w:rsidRDefault="00E72576">
      <w:r>
        <w:t xml:space="preserve">   3. Projects (/projects) - Displays my data science portfolio</w:t>
      </w:r>
    </w:p>
    <w:p w:rsidR="003953AA" w:rsidRDefault="003953AA"/>
    <w:p w:rsidR="003953AA" w:rsidRDefault="00E72576">
      <w:r>
        <w:t xml:space="preserve">   4. Diabetes Prediction (/diabetes) - The main attraction! Users enter patient data and get predictions from all four models</w:t>
      </w:r>
    </w:p>
    <w:p w:rsidR="003953AA" w:rsidRDefault="003953AA"/>
    <w:p w:rsidR="003953AA" w:rsidRDefault="00E72576">
      <w:r>
        <w:t xml:space="preserve">   5. Model Interpretability (/interpretability) - This was a cool addition - shows WHY the model made a prediction using SHAP and LIME</w:t>
      </w:r>
    </w:p>
    <w:p w:rsidR="003953AA" w:rsidRDefault="003953AA"/>
    <w:p w:rsidR="003953AA" w:rsidRDefault="00E72576">
      <w:r>
        <w:t>Frontend Features:</w:t>
      </w:r>
    </w:p>
    <w:p w:rsidR="003953AA" w:rsidRDefault="00E72576">
      <w:r>
        <w:t xml:space="preserve">   • Responsive design (works on phones and tablets)</w:t>
      </w:r>
    </w:p>
    <w:p w:rsidR="003953AA" w:rsidRDefault="00E72576">
      <w:r>
        <w:t xml:space="preserve">   • Form validation to catch bad input</w:t>
      </w:r>
    </w:p>
    <w:p w:rsidR="003953AA" w:rsidRDefault="00E72576">
      <w:r>
        <w:t xml:space="preserve">   • Loading indicators while models run</w:t>
      </w:r>
    </w:p>
    <w:p w:rsidR="003953AA" w:rsidRDefault="00E72576">
      <w:r>
        <w:lastRenderedPageBreak/>
        <w:t xml:space="preserve">   • Error handling with friendly messages</w:t>
      </w:r>
    </w:p>
    <w:p w:rsidR="003953AA" w:rsidRDefault="00E72576">
      <w:r>
        <w:t xml:space="preserve">   • Interactive visualizations</w:t>
      </w:r>
    </w:p>
    <w:p w:rsidR="003953AA" w:rsidRDefault="00E72576">
      <w:r>
        <w:t xml:space="preserve">   • Consistent navigation across all pages</w:t>
      </w:r>
    </w:p>
    <w:p w:rsidR="003953AA" w:rsidRDefault="003953AA"/>
    <w:p w:rsidR="003953AA" w:rsidRDefault="00E72576">
      <w:r>
        <w:t>Backend Features:</w:t>
      </w:r>
    </w:p>
    <w:p w:rsidR="003953AA" w:rsidRDefault="00E72576">
      <w:r>
        <w:t xml:space="preserve">   • Models loaded once at startup (efficient memory usage)</w:t>
      </w:r>
    </w:p>
    <w:p w:rsidR="003953AA" w:rsidRDefault="00E72576">
      <w:r>
        <w:t xml:space="preserve">   • Comprehensive error handling</w:t>
      </w:r>
    </w:p>
    <w:p w:rsidR="003953AA" w:rsidRDefault="00E72576">
      <w:r>
        <w:t xml:space="preserve">   • Input validation and sanitization</w:t>
      </w:r>
    </w:p>
    <w:p w:rsidR="003953AA" w:rsidRDefault="00E72576">
      <w:r>
        <w:t xml:space="preserve">   • JSON responses for API endpoints</w:t>
      </w:r>
    </w:p>
    <w:p w:rsidR="003953AA" w:rsidRDefault="00E72576">
      <w:r>
        <w:t xml:space="preserve">   • Session management</w:t>
      </w:r>
    </w:p>
    <w:p w:rsidR="003953AA" w:rsidRDefault="003953AA"/>
    <w:p w:rsidR="003953AA" w:rsidRDefault="00E72576">
      <w:r>
        <w:t>4.4 API Endpoints</w:t>
      </w:r>
    </w:p>
    <w:p w:rsidR="003953AA" w:rsidRDefault="003953AA"/>
    <w:p w:rsidR="003953AA" w:rsidRDefault="00E72576">
      <w:r>
        <w:t>Prediction Endpoint:</w:t>
      </w:r>
    </w:p>
    <w:p w:rsidR="003953AA" w:rsidRDefault="003953AA"/>
    <w:p w:rsidR="003953AA" w:rsidRDefault="00E72576">
      <w:r>
        <w:t>POST /predict</w:t>
      </w:r>
    </w:p>
    <w:p w:rsidR="003953AA" w:rsidRDefault="00E72576">
      <w:r>
        <w:t>Accepts: Form data with 8 medical parameters</w:t>
      </w:r>
    </w:p>
    <w:p w:rsidR="003953AA" w:rsidRDefault="00E72576">
      <w:r>
        <w:t>Returns: JSON with predictions from all four models</w:t>
      </w:r>
    </w:p>
    <w:p w:rsidR="003953AA" w:rsidRDefault="003953AA"/>
    <w:p w:rsidR="003953AA" w:rsidRDefault="00E72576">
      <w:r>
        <w:t>Example Response:</w:t>
      </w:r>
    </w:p>
    <w:p w:rsidR="003953AA" w:rsidRDefault="00E72576">
      <w:r>
        <w:t>{</w:t>
      </w:r>
    </w:p>
    <w:p w:rsidR="003953AA" w:rsidRDefault="00E72576">
      <w:r>
        <w:t xml:space="preserve">  "predictions": {</w:t>
      </w:r>
    </w:p>
    <w:p w:rsidR="003953AA" w:rsidRDefault="00E72576">
      <w:r>
        <w:t xml:space="preserve">    "Logistic Regression": {"probability": 0.45, "prediction": 0},</w:t>
      </w:r>
    </w:p>
    <w:p w:rsidR="003953AA" w:rsidRDefault="00E72576">
      <w:r>
        <w:t xml:space="preserve">    "Random Forest": {"probability": 0.52, "prediction": 1},</w:t>
      </w:r>
    </w:p>
    <w:p w:rsidR="003953AA" w:rsidRDefault="00E72576">
      <w:r>
        <w:t xml:space="preserve">    "XGBoost": {"probability": 0.48, "prediction": 0},</w:t>
      </w:r>
    </w:p>
    <w:p w:rsidR="003953AA" w:rsidRDefault="00E72576">
      <w:r>
        <w:t xml:space="preserve">    "Neural Network": {"probability": 0.49, "prediction": 0}</w:t>
      </w:r>
    </w:p>
    <w:p w:rsidR="003953AA" w:rsidRDefault="00E72576">
      <w:r>
        <w:lastRenderedPageBreak/>
        <w:t xml:space="preserve">  },</w:t>
      </w:r>
    </w:p>
    <w:p w:rsidR="003953AA" w:rsidRDefault="00E72576">
      <w:r>
        <w:t xml:space="preserve">  "best_model": "Random Forest",</w:t>
      </w:r>
    </w:p>
    <w:p w:rsidR="003953AA" w:rsidRDefault="00E72576">
      <w:r>
        <w:t xml:space="preserve">  "risk_level": "Moderate"</w:t>
      </w:r>
    </w:p>
    <w:p w:rsidR="003953AA" w:rsidRDefault="00E72576">
      <w:r>
        <w:t>}</w:t>
      </w:r>
    </w:p>
    <w:p w:rsidR="003953AA" w:rsidRDefault="003953AA"/>
    <w:p w:rsidR="003953AA" w:rsidRDefault="00E72576">
      <w:r>
        <w:t>Explanation Endpoint:</w:t>
      </w:r>
    </w:p>
    <w:p w:rsidR="003953AA" w:rsidRDefault="003953AA"/>
    <w:p w:rsidR="003953AA" w:rsidRDefault="00E72576">
      <w:r>
        <w:t>POST /explain</w:t>
      </w:r>
    </w:p>
    <w:p w:rsidR="003953AA" w:rsidRDefault="00E72576">
      <w:r>
        <w:t>Accepts: Same form data as /predict</w:t>
      </w:r>
    </w:p>
    <w:p w:rsidR="003953AA" w:rsidRDefault="00E72576">
      <w:r>
        <w:t>Returns: JSON with SHAP/LIME plots and text explanations</w:t>
      </w:r>
    </w:p>
    <w:p w:rsidR="003953AA" w:rsidRDefault="003953AA"/>
    <w:p w:rsidR="003953AA" w:rsidRDefault="00E72576">
      <w:r>
        <w:t>Example Response:</w:t>
      </w:r>
    </w:p>
    <w:p w:rsidR="003953AA" w:rsidRDefault="00E72576">
      <w:r>
        <w:t>{</w:t>
      </w:r>
    </w:p>
    <w:p w:rsidR="003953AA" w:rsidRDefault="00E72576">
      <w:r>
        <w:t xml:space="preserve">  "model_used": "Random Forest",</w:t>
      </w:r>
    </w:p>
    <w:p w:rsidR="003953AA" w:rsidRDefault="00E72576">
      <w:r>
        <w:t xml:space="preserve">  "prediction": 1,</w:t>
      </w:r>
    </w:p>
    <w:p w:rsidR="003953AA" w:rsidRDefault="00E72576">
      <w:r>
        <w:t xml:space="preserve">  "probability": 66.0,</w:t>
      </w:r>
    </w:p>
    <w:p w:rsidR="003953AA" w:rsidRDefault="00E72576">
      <w:r>
        <w:t xml:space="preserve">  "risk_level": "High",</w:t>
      </w:r>
    </w:p>
    <w:p w:rsidR="003953AA" w:rsidRDefault="00E72576">
      <w:r>
        <w:t xml:space="preserve">  "shap_plot": "data:image/png;base64,...",</w:t>
      </w:r>
    </w:p>
    <w:p w:rsidR="003953AA" w:rsidRDefault="00E72576">
      <w:r>
        <w:t xml:space="preserve">  "lime_plot": "data:image/png;base64,...",</w:t>
      </w:r>
    </w:p>
    <w:p w:rsidR="003953AA" w:rsidRDefault="00E72576">
      <w:r>
        <w:t xml:space="preserve">  "explanation_text": "Your glucose level is the primary factor..."</w:t>
      </w:r>
    </w:p>
    <w:p w:rsidR="003953AA" w:rsidRDefault="00E72576">
      <w:r>
        <w:t>}</w:t>
      </w:r>
    </w:p>
    <w:p w:rsidR="003953AA" w:rsidRDefault="003953AA"/>
    <w:p w:rsidR="003953AA" w:rsidRDefault="003953AA"/>
    <w:p w:rsidR="003953AA" w:rsidRDefault="00E72576">
      <w:r>
        <w:t>═══════════════════════════════════════════════════════════════════════════</w:t>
      </w:r>
    </w:p>
    <w:p w:rsidR="003953AA" w:rsidRDefault="003953AA"/>
    <w:p w:rsidR="003953AA" w:rsidRDefault="003953AA"/>
    <w:p w:rsidR="003953AA" w:rsidRDefault="00E72576">
      <w:r>
        <w:rPr>
          <w:b/>
        </w:rPr>
        <w:lastRenderedPageBreak/>
        <w:t>5. RESULTS AND ACHIEVEMENTS</w:t>
      </w:r>
    </w:p>
    <w:p w:rsidR="003953AA" w:rsidRDefault="003953AA"/>
    <w:p w:rsidR="003953AA" w:rsidRDefault="003953AA"/>
    <w:p w:rsidR="003953AA" w:rsidRDefault="00E72576">
      <w:r>
        <w:t>5.1 Model Performance Summary</w:t>
      </w:r>
    </w:p>
    <w:p w:rsidR="003953AA" w:rsidRDefault="003953AA"/>
    <w:p w:rsidR="003953AA" w:rsidRDefault="00E72576">
      <w:r>
        <w:t>Best Models: Random Forest came out on top for overall performance, though XGBoost had the highest ROC-AUC</w:t>
      </w:r>
    </w:p>
    <w:p w:rsidR="003953AA" w:rsidRDefault="003953AA"/>
    <w:p w:rsidR="003953AA" w:rsidRDefault="00E72576">
      <w:r>
        <w:t>Random Forest Results:</w:t>
      </w:r>
    </w:p>
    <w:p w:rsidR="003953AA" w:rsidRDefault="00E72576">
      <w:r>
        <w:t xml:space="preserve">   • Accuracy: 74.68% - gets about 3 out of 4 predictions right</w:t>
      </w:r>
    </w:p>
    <w:p w:rsidR="003953AA" w:rsidRDefault="00E72576">
      <w:r>
        <w:t xml:space="preserve">   • ROC-AUC: 0.8091 - scores above 0.8 are considered very good</w:t>
      </w:r>
    </w:p>
    <w:p w:rsidR="003953AA" w:rsidRDefault="00E72576">
      <w:r>
        <w:t xml:space="preserve">   • Recall: 59.26% - catches about 6 out of 10 diabetic patients</w:t>
      </w:r>
    </w:p>
    <w:p w:rsidR="003953AA" w:rsidRDefault="00E72576">
      <w:r>
        <w:t xml:space="preserve">   • Precision: 65.31% - when it says diabetes, it's right 65% of the time</w:t>
      </w:r>
    </w:p>
    <w:p w:rsidR="003953AA" w:rsidRDefault="003953AA"/>
    <w:p w:rsidR="003953AA" w:rsidRDefault="00E72576">
      <w:r>
        <w:t>XGBoost Results:</w:t>
      </w:r>
    </w:p>
    <w:p w:rsidR="003953AA" w:rsidRDefault="00E72576">
      <w:r>
        <w:t xml:space="preserve">   • Accuracy: 72.08%</w:t>
      </w:r>
    </w:p>
    <w:p w:rsidR="003953AA" w:rsidRDefault="00E72576">
      <w:r>
        <w:t xml:space="preserve">   • ROC-AUC: 0.8141 - highest discrimination ability</w:t>
      </w:r>
    </w:p>
    <w:p w:rsidR="003953AA" w:rsidRDefault="00E72576">
      <w:r>
        <w:t xml:space="preserve">   • Recall: 50.0%</w:t>
      </w:r>
    </w:p>
    <w:p w:rsidR="003953AA" w:rsidRDefault="00E72576">
      <w:r>
        <w:t xml:space="preserve">   • Precision: 62.79%</w:t>
      </w:r>
    </w:p>
    <w:p w:rsidR="003953AA" w:rsidRDefault="003953AA"/>
    <w:p w:rsidR="003953AA" w:rsidRDefault="00E72576">
      <w:r>
        <w:t>How Good Is This?</w:t>
      </w:r>
    </w:p>
    <w:p w:rsidR="003953AA" w:rsidRDefault="00E72576">
      <w:r>
        <w:t xml:space="preserve">   • Much better than random guessing (which would be 50%)</w:t>
      </w:r>
    </w:p>
    <w:p w:rsidR="003953AA" w:rsidRDefault="00E72576">
      <w:r>
        <w:t xml:space="preserve">   • Similar to what other researchers achieved on this dataset (70-80% range)</w:t>
      </w:r>
    </w:p>
    <w:p w:rsidR="003953AA" w:rsidRDefault="00E72576">
      <w:r>
        <w:t xml:space="preserve">   • Good balance between precision and recall given the imbalanced data</w:t>
      </w:r>
    </w:p>
    <w:p w:rsidR="003953AA" w:rsidRDefault="00E72576">
      <w:r>
        <w:t xml:space="preserve">   • ROC-AUC above 0.8 indicates strong predictive capability</w:t>
      </w:r>
    </w:p>
    <w:p w:rsidR="003953AA" w:rsidRDefault="003953AA"/>
    <w:p w:rsidR="003953AA" w:rsidRDefault="00E72576">
      <w:r>
        <w:t>5.2 Key Insights from Analysis</w:t>
      </w:r>
    </w:p>
    <w:p w:rsidR="003953AA" w:rsidRDefault="003953AA"/>
    <w:p w:rsidR="003953AA" w:rsidRDefault="00E72576">
      <w:r>
        <w:t>What Matters Most for Prediction:</w:t>
      </w:r>
    </w:p>
    <w:p w:rsidR="003953AA" w:rsidRDefault="003953AA"/>
    <w:p w:rsidR="003953AA" w:rsidRDefault="00E72576">
      <w:r>
        <w:t xml:space="preserve">   1. Glucose Level - This was by far the most important feature</w:t>
      </w:r>
    </w:p>
    <w:p w:rsidR="003953AA" w:rsidRDefault="00E72576">
      <w:r>
        <w:t xml:space="preserve">      • When glucose is above 140 mg/dL, diabetes risk shoots up</w:t>
      </w:r>
    </w:p>
    <w:p w:rsidR="003953AA" w:rsidRDefault="00E72576">
      <w:r>
        <w:t xml:space="preserve">      • Makes sense since high blood sugar is literally what diabetes is about</w:t>
      </w:r>
    </w:p>
    <w:p w:rsidR="003953AA" w:rsidRDefault="003953AA"/>
    <w:p w:rsidR="003953AA" w:rsidRDefault="00E72576">
      <w:r>
        <w:t xml:space="preserve">   2. BMI (Body Mass Index) - Second most important</w:t>
      </w:r>
    </w:p>
    <w:p w:rsidR="003953AA" w:rsidRDefault="00E72576">
      <w:r>
        <w:t xml:space="preserve">      • Being overweight (BMI over 30) significantly increases risk</w:t>
      </w:r>
    </w:p>
    <w:p w:rsidR="003953AA" w:rsidRDefault="00E72576">
      <w:r>
        <w:t xml:space="preserve">      • The tree-based models captured a complex relationship here</w:t>
      </w:r>
    </w:p>
    <w:p w:rsidR="003953AA" w:rsidRDefault="003953AA"/>
    <w:p w:rsidR="003953AA" w:rsidRDefault="00E72576">
      <w:r>
        <w:t xml:space="preserve">   3. Age - Third most important</w:t>
      </w:r>
    </w:p>
    <w:p w:rsidR="003953AA" w:rsidRDefault="00E72576">
      <w:r>
        <w:t xml:space="preserve">      • Risk goes up as people get older, especially after 45</w:t>
      </w:r>
    </w:p>
    <w:p w:rsidR="003953AA" w:rsidRDefault="00E72576">
      <w:r>
        <w:t xml:space="preserve">      • This matches what doctors already know</w:t>
      </w:r>
    </w:p>
    <w:p w:rsidR="003953AA" w:rsidRDefault="003953AA"/>
    <w:p w:rsidR="003953AA" w:rsidRDefault="00E72576">
      <w:r>
        <w:t xml:space="preserve">   4. Diabetes Pedigree Function - The genetic factor</w:t>
      </w:r>
    </w:p>
    <w:p w:rsidR="003953AA" w:rsidRDefault="00E72576">
      <w:r>
        <w:t xml:space="preserve">      • Family history plays a role</w:t>
      </w:r>
    </w:p>
    <w:p w:rsidR="003953AA" w:rsidRDefault="00E72576">
      <w:r>
        <w:t xml:space="preserve">      • Confirms that diabetes can run in families</w:t>
      </w:r>
    </w:p>
    <w:p w:rsidR="003953AA" w:rsidRDefault="003953AA"/>
    <w:p w:rsidR="003953AA" w:rsidRDefault="00E72576">
      <w:r>
        <w:t>5.3 Making the Model Explainable</w:t>
      </w:r>
    </w:p>
    <w:p w:rsidR="003953AA" w:rsidRDefault="003953AA"/>
    <w:p w:rsidR="003953AA" w:rsidRDefault="00E72576">
      <w:r>
        <w:t>SHAP Implementation:</w:t>
      </w:r>
    </w:p>
    <w:p w:rsidR="003953AA" w:rsidRDefault="00E72576">
      <w:r>
        <w:t xml:space="preserve">   • Got TreeExplainer working with XGBoost and Random Forest</w:t>
      </w:r>
    </w:p>
    <w:p w:rsidR="003953AA" w:rsidRDefault="00E72576">
      <w:r>
        <w:t xml:space="preserve">   • Created waterfall plots that show how each feature pushes the prediction up or down</w:t>
      </w:r>
    </w:p>
    <w:p w:rsidR="003953AA" w:rsidRDefault="00E72576">
      <w:r>
        <w:t xml:space="preserve">   • Gives actual numbers showing impact (not just "this matters")</w:t>
      </w:r>
    </w:p>
    <w:p w:rsidR="003953AA" w:rsidRDefault="00E72576">
      <w:r>
        <w:t xml:space="preserve">   • Built it right into the web interface</w:t>
      </w:r>
    </w:p>
    <w:p w:rsidR="003953AA" w:rsidRDefault="003953AA"/>
    <w:p w:rsidR="003953AA" w:rsidRDefault="00E72576">
      <w:r>
        <w:t>LIME Implementation:</w:t>
      </w:r>
    </w:p>
    <w:p w:rsidR="003953AA" w:rsidRDefault="00E72576">
      <w:r>
        <w:t xml:space="preserve">   • Added LIME as a second opinion (works with any model type)</w:t>
      </w:r>
    </w:p>
    <w:p w:rsidR="003953AA" w:rsidRDefault="00E72576">
      <w:r>
        <w:t xml:space="preserve">   • Makes bar charts showing which features mattered most for a specific prediction</w:t>
      </w:r>
    </w:p>
    <w:p w:rsidR="003953AA" w:rsidRDefault="00E72576">
      <w:r>
        <w:t xml:space="preserve">   • When SHAP and LIME agree, you can be pretty confident in the explanation</w:t>
      </w:r>
    </w:p>
    <w:p w:rsidR="003953AA" w:rsidRDefault="00E72576">
      <w:r>
        <w:t xml:space="preserve">   • Having two different methods is like getting a second opinion from a doctor</w:t>
      </w:r>
    </w:p>
    <w:p w:rsidR="003953AA" w:rsidRDefault="003953AA"/>
    <w:p w:rsidR="003953AA" w:rsidRDefault="00E72576">
      <w:r>
        <w:t>Why This Matters:</w:t>
      </w:r>
    </w:p>
    <w:p w:rsidR="003953AA" w:rsidRDefault="00E72576">
      <w:r>
        <w:t xml:space="preserve">   • Doctors can see WHY the model thinks someone has diabetes</w:t>
      </w:r>
    </w:p>
    <w:p w:rsidR="003953AA" w:rsidRDefault="00E72576">
      <w:r>
        <w:t xml:space="preserve">   • Patients get explanations they can understand</w:t>
      </w:r>
    </w:p>
    <w:p w:rsidR="003953AA" w:rsidRDefault="00E72576">
      <w:r>
        <w:t xml:space="preserve">   • Makes the system trustworthy instead of a "black box"</w:t>
      </w:r>
    </w:p>
    <w:p w:rsidR="003953AA" w:rsidRDefault="00E72576">
      <w:r>
        <w:t xml:space="preserve">   • Keeps up with new regulations about transparency in healthcare AI</w:t>
      </w:r>
    </w:p>
    <w:p w:rsidR="003953AA" w:rsidRDefault="003953AA"/>
    <w:p w:rsidR="003953AA" w:rsidRDefault="00E72576">
      <w:r>
        <w:t>5.4 Web Application Achievements</w:t>
      </w:r>
    </w:p>
    <w:p w:rsidR="003953AA" w:rsidRDefault="003953AA"/>
    <w:p w:rsidR="003953AA" w:rsidRDefault="00E72576">
      <w:r>
        <w:t>Functionality:</w:t>
      </w:r>
    </w:p>
    <w:p w:rsidR="003953AA" w:rsidRDefault="00E72576">
      <w:r>
        <w:t xml:space="preserve">   • Five fully functional web pages</w:t>
      </w:r>
    </w:p>
    <w:p w:rsidR="003953AA" w:rsidRDefault="00E72576">
      <w:r>
        <w:t xml:space="preserve">   • Real-time prediction with four models</w:t>
      </w:r>
    </w:p>
    <w:p w:rsidR="003953AA" w:rsidRDefault="00E72576">
      <w:r>
        <w:t xml:space="preserve">   • Interactive model explanation interface</w:t>
      </w:r>
    </w:p>
    <w:p w:rsidR="003953AA" w:rsidRDefault="00E72576">
      <w:r>
        <w:t xml:space="preserve">   • Responsive design (works on mobile and desktop)</w:t>
      </w:r>
    </w:p>
    <w:p w:rsidR="003953AA" w:rsidRDefault="00E72576">
      <w:r>
        <w:t xml:space="preserve">   • Professional styling and user experience</w:t>
      </w:r>
    </w:p>
    <w:p w:rsidR="003953AA" w:rsidRDefault="003953AA"/>
    <w:p w:rsidR="003953AA" w:rsidRDefault="00E72576">
      <w:r>
        <w:t>User Experience:</w:t>
      </w:r>
    </w:p>
    <w:p w:rsidR="003953AA" w:rsidRDefault="00E72576">
      <w:r>
        <w:t xml:space="preserve">   • Intuitive form-based input</w:t>
      </w:r>
    </w:p>
    <w:p w:rsidR="003953AA" w:rsidRDefault="00E72576">
      <w:r>
        <w:t xml:space="preserve">   • Clear visualization of results</w:t>
      </w:r>
    </w:p>
    <w:p w:rsidR="003953AA" w:rsidRDefault="00E72576">
      <w:r>
        <w:t xml:space="preserve">   • Probability scores with risk levels (Low, Moderate, High)</w:t>
      </w:r>
    </w:p>
    <w:p w:rsidR="003953AA" w:rsidRDefault="00E72576">
      <w:r>
        <w:lastRenderedPageBreak/>
        <w:t xml:space="preserve">   • Actionable recommendations</w:t>
      </w:r>
    </w:p>
    <w:p w:rsidR="003953AA" w:rsidRDefault="00E72576">
      <w:r>
        <w:t xml:space="preserve">   • Error handling with helpful messages</w:t>
      </w:r>
    </w:p>
    <w:p w:rsidR="003953AA" w:rsidRDefault="003953AA"/>
    <w:p w:rsidR="003953AA" w:rsidRDefault="00E72576">
      <w:r>
        <w:t>Technical Excellence:</w:t>
      </w:r>
    </w:p>
    <w:p w:rsidR="003953AA" w:rsidRDefault="00E72576">
      <w:r>
        <w:t xml:space="preserve">   • Clean, modular code structure</w:t>
      </w:r>
    </w:p>
    <w:p w:rsidR="003953AA" w:rsidRDefault="00E72576">
      <w:r>
        <w:t xml:space="preserve">   • Comprehensive documentation</w:t>
      </w:r>
    </w:p>
    <w:p w:rsidR="003953AA" w:rsidRDefault="00E72576">
      <w:r>
        <w:t xml:space="preserve">   • All models and data included (fully reproducible)</w:t>
      </w:r>
    </w:p>
    <w:p w:rsidR="003953AA" w:rsidRDefault="00E72576">
      <w:r>
        <w:t xml:space="preserve">   • Version control with Git</w:t>
      </w:r>
    </w:p>
    <w:p w:rsidR="003953AA" w:rsidRDefault="00E72576">
      <w:r>
        <w:t xml:space="preserve">   • Environment management with conda</w:t>
      </w:r>
    </w:p>
    <w:p w:rsidR="003953AA" w:rsidRDefault="003953AA"/>
    <w:p w:rsidR="003953AA" w:rsidRDefault="003953AA"/>
    <w:p w:rsidR="003953AA" w:rsidRDefault="00E72576">
      <w:r>
        <w:t>═══════════════════════════════════════════════════════════════════════════</w:t>
      </w:r>
    </w:p>
    <w:p w:rsidR="003953AA" w:rsidRDefault="003953AA"/>
    <w:p w:rsidR="003953AA" w:rsidRDefault="003953AA"/>
    <w:p w:rsidR="003953AA" w:rsidRDefault="00E72576">
      <w:r>
        <w:rPr>
          <w:b/>
        </w:rPr>
        <w:t>6. CHALLENGES FACED AND SOLUTIONS</w:t>
      </w:r>
    </w:p>
    <w:p w:rsidR="003953AA" w:rsidRDefault="003953AA"/>
    <w:p w:rsidR="003953AA" w:rsidRDefault="003953AA"/>
    <w:p w:rsidR="003953AA" w:rsidRDefault="00E72576">
      <w:r>
        <w:t>6.1 Challenge: Class Imbalance</w:t>
      </w:r>
    </w:p>
    <w:p w:rsidR="003953AA" w:rsidRDefault="003953AA"/>
    <w:p w:rsidR="003953AA" w:rsidRDefault="00E72576">
      <w:r>
        <w:t>The Problem:</w:t>
      </w:r>
    </w:p>
    <w:p w:rsidR="003953AA" w:rsidRDefault="00E72576">
      <w:r>
        <w:t>The dataset had about 65% non-diabetic cases and only 35% diabetic cases. At first, I was worried the models would just predict "non-diabetic" most of the time to maximize accuracy.</w:t>
      </w:r>
    </w:p>
    <w:p w:rsidR="003953AA" w:rsidRDefault="003953AA"/>
    <w:p w:rsidR="003953AA" w:rsidRDefault="00E72576">
      <w:r>
        <w:t>What I Did:</w:t>
      </w:r>
    </w:p>
    <w:p w:rsidR="003953AA" w:rsidRDefault="00E72576">
      <w:r>
        <w:t xml:space="preserve">   • Used stratified splitting to keep the same ratio in training and test sets</w:t>
      </w:r>
    </w:p>
    <w:p w:rsidR="003953AA" w:rsidRDefault="00E72576">
      <w:r>
        <w:t xml:space="preserve">   • Focused on ROC-AUC instead of just accuracy (since it's better for imbalanced data)</w:t>
      </w:r>
    </w:p>
    <w:p w:rsidR="003953AA" w:rsidRDefault="00E72576">
      <w:r>
        <w:lastRenderedPageBreak/>
        <w:t xml:space="preserve">   • Kept an eye on both precision and recall to make sure the model wasn't biased</w:t>
      </w:r>
    </w:p>
    <w:p w:rsidR="003953AA" w:rsidRDefault="00E72576">
      <w:r>
        <w:t xml:space="preserve">   • Tried using class weights but found it wasn't necessary</w:t>
      </w:r>
    </w:p>
    <w:p w:rsidR="003953AA" w:rsidRDefault="003953AA"/>
    <w:p w:rsidR="003953AA" w:rsidRDefault="00E72576">
      <w:r>
        <w:t>The Result:</w:t>
      </w:r>
    </w:p>
    <w:p w:rsidR="003953AA" w:rsidRDefault="00E72576">
      <w:r>
        <w:t>The models ended up with balanced performance. Random Forest achieved 65% precision and 59% recall, showing it wasn't simply defaulting to the majority class.</w:t>
      </w:r>
    </w:p>
    <w:p w:rsidR="003953AA" w:rsidRDefault="003953AA"/>
    <w:p w:rsidR="003953AA" w:rsidRDefault="00E72576">
      <w:r>
        <w:t>6.2 Challenge: Missing Values Disguised as Zeros</w:t>
      </w:r>
    </w:p>
    <w:p w:rsidR="003953AA" w:rsidRDefault="003953AA"/>
    <w:p w:rsidR="003953AA" w:rsidRDefault="00E72576">
      <w:r>
        <w:t>The Problem:</w:t>
      </w:r>
    </w:p>
    <w:p w:rsidR="003953AA" w:rsidRDefault="00E72576">
      <w:r>
        <w:t>The dataset had zeros where zeros made no medical sense:</w:t>
      </w:r>
    </w:p>
    <w:p w:rsidR="003953AA" w:rsidRDefault="00E72576">
      <w:r>
        <w:t xml:space="preserve">   • Insulin: 48.7% missing (nearly half!)</w:t>
      </w:r>
    </w:p>
    <w:p w:rsidR="003953AA" w:rsidRDefault="00E72576">
      <w:r>
        <w:t xml:space="preserve">   • SkinThickness: 29.6% missing</w:t>
      </w:r>
    </w:p>
    <w:p w:rsidR="003953AA" w:rsidRDefault="00E72576">
      <w:r>
        <w:t xml:space="preserve">   • BloodPressure: 4.6% missing</w:t>
      </w:r>
    </w:p>
    <w:p w:rsidR="003953AA" w:rsidRDefault="003953AA"/>
    <w:p w:rsidR="003953AA" w:rsidRDefault="00E72576">
      <w:r>
        <w:t>You can't have zero blood pressure and be alive, so these had to be missing values coded as zeros.</w:t>
      </w:r>
    </w:p>
    <w:p w:rsidR="003953AA" w:rsidRDefault="003953AA"/>
    <w:p w:rsidR="003953AA" w:rsidRDefault="00E72576">
      <w:r>
        <w:t>My Solution:</w:t>
      </w:r>
    </w:p>
    <w:p w:rsidR="003953AA" w:rsidRDefault="00E72576">
      <w:r>
        <w:t xml:space="preserve">   • Figured out which features shouldn't be zero</w:t>
      </w:r>
    </w:p>
    <w:p w:rsidR="003953AA" w:rsidRDefault="00E72576">
      <w:r>
        <w:t xml:space="preserve">   • Changed those zeros to NaN (proper missing values)</w:t>
      </w:r>
    </w:p>
    <w:p w:rsidR="003953AA" w:rsidRDefault="00E72576">
      <w:r>
        <w:t xml:space="preserve">   • Used median imputation - fills in missing values with the middle value</w:t>
      </w:r>
    </w:p>
    <w:p w:rsidR="003953AA" w:rsidRDefault="00E72576">
      <w:r>
        <w:t xml:space="preserve">   • Saved the imputer so new data gets processed the same way</w:t>
      </w:r>
    </w:p>
    <w:p w:rsidR="003953AA" w:rsidRDefault="003953AA"/>
    <w:p w:rsidR="003953AA" w:rsidRDefault="00E72576">
      <w:r>
        <w:t>The Result:</w:t>
      </w:r>
    </w:p>
    <w:p w:rsidR="003953AA" w:rsidRDefault="00E72576">
      <w:r>
        <w:t>Data quality improved significantly. Models could now learn real patterns instead of being confused by fake zeros.</w:t>
      </w:r>
    </w:p>
    <w:p w:rsidR="003953AA" w:rsidRDefault="003953AA"/>
    <w:p w:rsidR="003953AA" w:rsidRDefault="00E72576">
      <w:r>
        <w:lastRenderedPageBreak/>
        <w:t>6.3 Challenge: Too Many Parameter Combinations</w:t>
      </w:r>
    </w:p>
    <w:p w:rsidR="003953AA" w:rsidRDefault="003953AA"/>
    <w:p w:rsidR="003953AA" w:rsidRDefault="00E72576">
      <w:r>
        <w:t>The Problem:</w:t>
      </w:r>
    </w:p>
    <w:p w:rsidR="003953AA" w:rsidRDefault="00E72576">
      <w:r>
        <w:t>Each model has a bunch of settings (hyperparameters), and finding the best combination is like searching for a needle in a haystack:</w:t>
      </w:r>
    </w:p>
    <w:p w:rsidR="003953AA" w:rsidRDefault="00E72576">
      <w:r>
        <w:t xml:space="preserve">   • Random Forest: 192 possible combinations to test</w:t>
      </w:r>
    </w:p>
    <w:p w:rsidR="003953AA" w:rsidRDefault="00E72576">
      <w:r>
        <w:t xml:space="preserve">   • XGBoost: 81 combinations</w:t>
      </w:r>
    </w:p>
    <w:p w:rsidR="003953AA" w:rsidRDefault="003953AA"/>
    <w:p w:rsidR="003953AA" w:rsidRDefault="00E72576">
      <w:r>
        <w:t>Testing all of these manually would take forever.</w:t>
      </w:r>
    </w:p>
    <w:p w:rsidR="003953AA" w:rsidRDefault="003953AA"/>
    <w:p w:rsidR="003953AA" w:rsidRDefault="00E72576">
      <w:r>
        <w:t>My Solution:</w:t>
      </w:r>
    </w:p>
    <w:p w:rsidR="003953AA" w:rsidRDefault="00E72576">
      <w:r>
        <w:t xml:space="preserve">   • Used GridSearchCV with 5-fold cross-validation (automated search)</w:t>
      </w:r>
    </w:p>
    <w:p w:rsidR="003953AA" w:rsidRDefault="00E72576">
      <w:r>
        <w:t xml:space="preserve">   • Ran everything in parallel (n_jobs=-1) to speed things up</w:t>
      </w:r>
    </w:p>
    <w:p w:rsidR="003953AA" w:rsidRDefault="00E72576">
      <w:r>
        <w:t xml:space="preserve">   • Optimized for ROC-AUC since that's what matters most</w:t>
      </w:r>
    </w:p>
    <w:p w:rsidR="003953AA" w:rsidRDefault="00E72576">
      <w:r>
        <w:t xml:space="preserve">   • Narrowed down the search space to reasonable values</w:t>
      </w:r>
    </w:p>
    <w:p w:rsidR="003953AA" w:rsidRDefault="003953AA"/>
    <w:p w:rsidR="003953AA" w:rsidRDefault="00E72576">
      <w:r>
        <w:t>The Result:</w:t>
      </w:r>
    </w:p>
    <w:p w:rsidR="003953AA" w:rsidRDefault="00E72576">
      <w:r>
        <w:t>Found the best parameters in 30-60 minutes total. Much better than trial and error!</w:t>
      </w:r>
    </w:p>
    <w:p w:rsidR="003953AA" w:rsidRDefault="003953AA"/>
    <w:p w:rsidR="003953AA" w:rsidRDefault="00E72576">
      <w:r>
        <w:t>6.4 Challenge: Neural Network Overfitting</w:t>
      </w:r>
    </w:p>
    <w:p w:rsidR="003953AA" w:rsidRDefault="003953AA"/>
    <w:p w:rsidR="003953AA" w:rsidRDefault="00E72576">
      <w:r>
        <w:t>The Problem:</w:t>
      </w:r>
    </w:p>
    <w:p w:rsidR="003953AA" w:rsidRDefault="00E72576">
      <w:r>
        <w:t>My first neural network looked great on the training data (95% accuracy!) but terrible on the test set (only 72%). Classic overfitting - it memorized the training data instead of learning patterns.</w:t>
      </w:r>
    </w:p>
    <w:p w:rsidR="003953AA" w:rsidRDefault="003953AA"/>
    <w:p w:rsidR="003953AA" w:rsidRDefault="00E72576">
      <w:r>
        <w:t>What I Tried:</w:t>
      </w:r>
    </w:p>
    <w:p w:rsidR="003953AA" w:rsidRDefault="00E72576">
      <w:r>
        <w:t xml:space="preserve">   • Added dropout layers to randomly ignore some neurons during training</w:t>
      </w:r>
    </w:p>
    <w:p w:rsidR="003953AA" w:rsidRDefault="00E72576">
      <w:r>
        <w:lastRenderedPageBreak/>
        <w:t xml:space="preserve">   • Set up early stopping so training would stop if validation performance stopped improving</w:t>
      </w:r>
    </w:p>
    <w:p w:rsidR="003953AA" w:rsidRDefault="00E72576">
      <w:r>
        <w:t xml:space="preserve">   • Made the network simpler (fewer and smaller layers)</w:t>
      </w:r>
    </w:p>
    <w:p w:rsidR="003953AA" w:rsidRDefault="00E72576">
      <w:r>
        <w:t xml:space="preserve">   • Used 20% of the training data for validation to monitor overfitting</w:t>
      </w:r>
    </w:p>
    <w:p w:rsidR="003953AA" w:rsidRDefault="003953AA"/>
    <w:p w:rsidR="003953AA" w:rsidRDefault="00E72576">
      <w:r>
        <w:t>The Result:</w:t>
      </w:r>
    </w:p>
    <w:p w:rsidR="003953AA" w:rsidRDefault="00E72576">
      <w:r>
        <w:t>These changes helped a lot. The final model got 73% test accuracy and the gap between training and test performance was much smaller.</w:t>
      </w:r>
    </w:p>
    <w:p w:rsidR="003953AA" w:rsidRDefault="003953AA"/>
    <w:p w:rsidR="003953AA" w:rsidRDefault="00E72576">
      <w:r>
        <w:t>6.5 Challenge: Model Interpretability Implementation</w:t>
      </w:r>
    </w:p>
    <w:p w:rsidR="003953AA" w:rsidRDefault="003953AA"/>
    <w:p w:rsidR="003953AA" w:rsidRDefault="00E72576">
      <w:r>
        <w:t xml:space="preserve">The </w:t>
      </w:r>
      <w:r>
        <w:t>Problem:</w:t>
      </w:r>
    </w:p>
    <w:p w:rsidR="003953AA" w:rsidRDefault="00E72576">
      <w:r>
        <w:t>Adding SHAP and LIME was harder than I expected. SHAP needed the models in specific formats, LIME required careful feature mapping, and getting the plots to show up in the web interface was tricky. Plus, I wanted to present both methods together in a way that made sense.</w:t>
      </w:r>
    </w:p>
    <w:p w:rsidR="003953AA" w:rsidRDefault="003953AA"/>
    <w:p w:rsidR="003953AA" w:rsidRDefault="00E72576">
      <w:r>
        <w:t>How I Solved It:</w:t>
      </w:r>
    </w:p>
    <w:p w:rsidR="003953AA" w:rsidRDefault="00E72576">
      <w:r>
        <w:t xml:space="preserve">   • Created a separate module (model_interpretability.py) to keep everything organized</w:t>
      </w:r>
    </w:p>
    <w:p w:rsidR="003953AA" w:rsidRDefault="00E72576">
      <w:r>
        <w:t xml:space="preserve">   • Used SHAP's TreeExplainer for the tree-based models</w:t>
      </w:r>
    </w:p>
    <w:p w:rsidR="003953AA" w:rsidRDefault="00E72576">
      <w:r>
        <w:t xml:space="preserve">   • Set up Matplotlib to generate plots without displaying them (Agg backend)</w:t>
      </w:r>
    </w:p>
    <w:p w:rsidR="003953AA" w:rsidRDefault="00E72576">
      <w:r>
        <w:t xml:space="preserve">   • Converted the plots to base64 so I could send them as JSON to the web page</w:t>
      </w:r>
    </w:p>
    <w:p w:rsidR="003953AA" w:rsidRDefault="00E72576">
      <w:r>
        <w:t xml:space="preserve">   • Built a dedicated interpretability page with AJAX for smooth interaction</w:t>
      </w:r>
    </w:p>
    <w:p w:rsidR="003953AA" w:rsidRDefault="003953AA"/>
    <w:p w:rsidR="003953AA" w:rsidRDefault="00E72576">
      <w:r>
        <w:t>The Result:</w:t>
      </w:r>
    </w:p>
    <w:p w:rsidR="003953AA" w:rsidRDefault="00E72576">
      <w:r>
        <w:t>It all came together nicely. Users can now enter patient data and see both SHAP and LIME explanations with interactive visualizations.</w:t>
      </w:r>
    </w:p>
    <w:p w:rsidR="003953AA" w:rsidRDefault="003953AA"/>
    <w:p w:rsidR="003953AA" w:rsidRDefault="00E72576">
      <w:r>
        <w:t>6.6 Challenge: Scikit-learn Version Compatibility</w:t>
      </w:r>
    </w:p>
    <w:p w:rsidR="003953AA" w:rsidRDefault="003953AA"/>
    <w:p w:rsidR="003953AA" w:rsidRDefault="00E72576">
      <w:r>
        <w:lastRenderedPageBreak/>
        <w:t>Problem:</w:t>
      </w:r>
    </w:p>
    <w:p w:rsidR="003953AA" w:rsidRDefault="00E72576">
      <w:r>
        <w:t>Models trained with scikit-learn 1.3.2 failed to load with version 1.5.1. Got weird errors about missing attributes that existed when I saved the models.</w:t>
      </w:r>
    </w:p>
    <w:p w:rsidR="003953AA" w:rsidRDefault="003953AA"/>
    <w:p w:rsidR="003953AA" w:rsidRDefault="00E72576">
      <w:r>
        <w:t>Solution:</w:t>
      </w:r>
    </w:p>
    <w:p w:rsidR="003953AA" w:rsidRDefault="00E72576">
      <w:r>
        <w:t xml:space="preserve">   • Identified the correct conda environment (diab-py311) with sklearn 1.3.2</w:t>
      </w:r>
    </w:p>
    <w:p w:rsidR="003953AA" w:rsidRDefault="00E72576">
      <w:r>
        <w:t xml:space="preserve">   • Updated documentation to specify environment usage</w:t>
      </w:r>
    </w:p>
    <w:p w:rsidR="003953AA" w:rsidRDefault="00E72576">
      <w:r>
        <w:t xml:space="preserve">   • Added version details to README and setup guide</w:t>
      </w:r>
    </w:p>
    <w:p w:rsidR="003953AA" w:rsidRDefault="00E72576">
      <w:r>
        <w:t xml:space="preserve">   • Pinned versions in requirements.txt</w:t>
      </w:r>
    </w:p>
    <w:p w:rsidR="003953AA" w:rsidRDefault="003953AA"/>
    <w:p w:rsidR="003953AA" w:rsidRDefault="00E72576">
      <w:r>
        <w:t>Outcome:</w:t>
      </w:r>
    </w:p>
    <w:p w:rsidR="003953AA" w:rsidRDefault="00E72576">
      <w:r>
        <w:t>Application runs reliably in the specified environment. Future users can avoid this headache by following the setup guide.</w:t>
      </w:r>
    </w:p>
    <w:p w:rsidR="003953AA" w:rsidRDefault="003953AA"/>
    <w:p w:rsidR="003953AA" w:rsidRDefault="00E72576">
      <w:r>
        <w:t>6.7 Challenge: Large Model Files in Git</w:t>
      </w:r>
    </w:p>
    <w:p w:rsidR="003953AA" w:rsidRDefault="003953AA"/>
    <w:p w:rsidR="003953AA" w:rsidRDefault="00E72576">
      <w:r>
        <w:t>Problem:</w:t>
      </w:r>
    </w:p>
    <w:p w:rsidR="003953AA" w:rsidRDefault="00E72576">
      <w:r>
        <w:t xml:space="preserve">   • Random Forest model: 2.4 MB</w:t>
      </w:r>
    </w:p>
    <w:p w:rsidR="003953AA" w:rsidRDefault="00E72576">
      <w:r>
        <w:t xml:space="preserve">   • Visualization PNGs: ~2 MB total</w:t>
      </w:r>
    </w:p>
    <w:p w:rsidR="003953AA" w:rsidRDefault="00E72576">
      <w:r>
        <w:t xml:space="preserve">   • Git initially rejected push due to size</w:t>
      </w:r>
    </w:p>
    <w:p w:rsidR="003953AA" w:rsidRDefault="003953AA"/>
    <w:p w:rsidR="003953AA" w:rsidRDefault="00E72576">
      <w:r>
        <w:t>Solution:</w:t>
      </w:r>
    </w:p>
    <w:p w:rsidR="003953AA" w:rsidRDefault="00E72576">
      <w:r>
        <w:t xml:space="preserve">   • Increased Git HTTP post buffer size</w:t>
      </w:r>
    </w:p>
    <w:p w:rsidR="003953AA" w:rsidRDefault="00E72576">
      <w:r>
        <w:t xml:space="preserve">   • Modified .gitignore to allow specific file types</w:t>
      </w:r>
    </w:p>
    <w:p w:rsidR="003953AA" w:rsidRDefault="00E72576">
      <w:r>
        <w:t xml:space="preserve">   • Compressed visualizations where possible</w:t>
      </w:r>
    </w:p>
    <w:p w:rsidR="003953AA" w:rsidRDefault="00E72576">
      <w:r>
        <w:t xml:space="preserve">   • Successfully pushed all files to GitHub</w:t>
      </w:r>
    </w:p>
    <w:p w:rsidR="003953AA" w:rsidRDefault="003953AA"/>
    <w:p w:rsidR="003953AA" w:rsidRDefault="00E72576">
      <w:r>
        <w:lastRenderedPageBreak/>
        <w:t>Outcome:</w:t>
      </w:r>
    </w:p>
    <w:p w:rsidR="003953AA" w:rsidRDefault="00E72576">
      <w:r>
        <w:t>Complete reproducible repository with all models and visualizations included.</w:t>
      </w:r>
    </w:p>
    <w:p w:rsidR="003953AA" w:rsidRDefault="003953AA"/>
    <w:p w:rsidR="003953AA" w:rsidRDefault="003953AA"/>
    <w:p w:rsidR="003953AA" w:rsidRDefault="00E72576">
      <w:r>
        <w:t>═══════════════════════════════════════════════════════════════════════════</w:t>
      </w:r>
    </w:p>
    <w:p w:rsidR="003953AA" w:rsidRDefault="003953AA"/>
    <w:p w:rsidR="003953AA" w:rsidRDefault="003953AA"/>
    <w:p w:rsidR="003953AA" w:rsidRDefault="00E72576">
      <w:r>
        <w:rPr>
          <w:b/>
        </w:rPr>
        <w:t>7. PROJECT DELIVERABLES</w:t>
      </w:r>
    </w:p>
    <w:p w:rsidR="003953AA" w:rsidRDefault="003953AA"/>
    <w:p w:rsidR="003953AA" w:rsidRDefault="003953AA"/>
    <w:p w:rsidR="003953AA" w:rsidRDefault="00E72576">
      <w:r>
        <w:t>7.1 Code Deliverables</w:t>
      </w:r>
    </w:p>
    <w:p w:rsidR="003953AA" w:rsidRDefault="003953AA"/>
    <w:p w:rsidR="003953AA" w:rsidRDefault="00E72576">
      <w:r>
        <w:t xml:space="preserve">   1. Flask Web Application:</w:t>
      </w:r>
    </w:p>
    <w:p w:rsidR="003953AA" w:rsidRDefault="00E72576">
      <w:r>
        <w:t xml:space="preserve">      • app.py - Main application (358 lines)</w:t>
      </w:r>
    </w:p>
    <w:p w:rsidR="003953AA" w:rsidRDefault="00E72576">
      <w:r>
        <w:t xml:space="preserve">      • app/templates/ - 6 HTML templates</w:t>
      </w:r>
    </w:p>
    <w:p w:rsidR="003953AA" w:rsidRDefault="00E72576">
      <w:r>
        <w:t xml:space="preserve">      • app/static/css/style.css - Responsive styling</w:t>
      </w:r>
    </w:p>
    <w:p w:rsidR="003953AA" w:rsidRDefault="003953AA"/>
    <w:p w:rsidR="003953AA" w:rsidRDefault="00E72576">
      <w:r>
        <w:t xml:space="preserve">   2. Analysis Notebooks:</w:t>
      </w:r>
    </w:p>
    <w:p w:rsidR="003953AA" w:rsidRDefault="00E72576">
      <w:r>
        <w:t xml:space="preserve">      • notebooks/diabetes_prediction_complete.ipynb - Complete EDA and modeling</w:t>
      </w:r>
    </w:p>
    <w:p w:rsidR="003953AA" w:rsidRDefault="003953AA"/>
    <w:p w:rsidR="003953AA" w:rsidRDefault="00E72576">
      <w:r>
        <w:t xml:space="preserve">   3. Testing Scripts:</w:t>
      </w:r>
    </w:p>
    <w:p w:rsidR="003953AA" w:rsidRDefault="00E72576">
      <w:r>
        <w:t xml:space="preserve">      • test_interpretability.py - Verify SHAP/LIME functionality</w:t>
      </w:r>
    </w:p>
    <w:p w:rsidR="003953AA" w:rsidRDefault="00E72576">
      <w:r>
        <w:t xml:space="preserve">      • test_predict.sh - API endpoint testing</w:t>
      </w:r>
    </w:p>
    <w:p w:rsidR="003953AA" w:rsidRDefault="003953AA"/>
    <w:p w:rsidR="003953AA" w:rsidRDefault="00E72576">
      <w:r>
        <w:t>7.2 Model Artifacts</w:t>
      </w:r>
    </w:p>
    <w:p w:rsidR="003953AA" w:rsidRDefault="003953AA"/>
    <w:p w:rsidR="003953AA" w:rsidRDefault="00E72576">
      <w:r>
        <w:lastRenderedPageBreak/>
        <w:t xml:space="preserve">   1. Trained Models:</w:t>
      </w:r>
    </w:p>
    <w:p w:rsidR="003953AA" w:rsidRDefault="00E72576">
      <w:r>
        <w:t xml:space="preserve">      • logistic_regression.pkl</w:t>
      </w:r>
    </w:p>
    <w:p w:rsidR="003953AA" w:rsidRDefault="00E72576">
      <w:r>
        <w:t xml:space="preserve">      • random_forest.pkl</w:t>
      </w:r>
    </w:p>
    <w:p w:rsidR="003953AA" w:rsidRDefault="00E72576">
      <w:r>
        <w:t xml:space="preserve">      • xgboost.pkl</w:t>
      </w:r>
    </w:p>
    <w:p w:rsidR="003953AA" w:rsidRDefault="00E72576">
      <w:r>
        <w:t xml:space="preserve">      • neural_network.h5</w:t>
      </w:r>
    </w:p>
    <w:p w:rsidR="003953AA" w:rsidRDefault="003953AA"/>
    <w:p w:rsidR="003953AA" w:rsidRDefault="00E72576">
      <w:r>
        <w:t xml:space="preserve">   2. Preprocessing Artifacts:</w:t>
      </w:r>
    </w:p>
    <w:p w:rsidR="003953AA" w:rsidRDefault="00E72576">
      <w:r>
        <w:t xml:space="preserve">      • scaler.pkl - Fitted StandardScaler</w:t>
      </w:r>
    </w:p>
    <w:p w:rsidR="003953AA" w:rsidRDefault="00E72576">
      <w:r>
        <w:t xml:space="preserve">      • imputer.pkl - Fitted SimpleImputer</w:t>
      </w:r>
    </w:p>
    <w:p w:rsidR="003953AA" w:rsidRDefault="003953AA"/>
    <w:p w:rsidR="003953AA" w:rsidRDefault="00E72576">
      <w:r>
        <w:t xml:space="preserve">   3. Evaluation Results:</w:t>
      </w:r>
    </w:p>
    <w:p w:rsidR="003953AA" w:rsidRDefault="00E72576">
      <w:r>
        <w:t xml:space="preserve">      • model_comparison.csv - Performance metrics table</w:t>
      </w:r>
    </w:p>
    <w:p w:rsidR="003953AA" w:rsidRDefault="003953AA"/>
    <w:p w:rsidR="003953AA" w:rsidRDefault="00E72576">
      <w:r>
        <w:t>7.3 Visualizations</w:t>
      </w:r>
    </w:p>
    <w:p w:rsidR="003953AA" w:rsidRDefault="003953AA"/>
    <w:p w:rsidR="003953AA" w:rsidRDefault="00E72576">
      <w:r>
        <w:t xml:space="preserve">   1. Exploratory Analysis:</w:t>
      </w:r>
    </w:p>
    <w:p w:rsidR="003953AA" w:rsidRDefault="00E72576">
      <w:r>
        <w:t xml:space="preserve">      • correlation_matrix.png</w:t>
      </w:r>
    </w:p>
    <w:p w:rsidR="003953AA" w:rsidRDefault="00E72576">
      <w:r>
        <w:t xml:space="preserve">      • feature_distributions.png</w:t>
      </w:r>
    </w:p>
    <w:p w:rsidR="003953AA" w:rsidRDefault="00E72576">
      <w:r>
        <w:t xml:space="preserve">      • boxplots_by_outcome.png</w:t>
      </w:r>
    </w:p>
    <w:p w:rsidR="003953AA" w:rsidRDefault="00E72576">
      <w:r>
        <w:t xml:space="preserve">      • class_distribution.png</w:t>
      </w:r>
    </w:p>
    <w:p w:rsidR="003953AA" w:rsidRDefault="003953AA"/>
    <w:p w:rsidR="003953AA" w:rsidRDefault="00E72576">
      <w:r>
        <w:t xml:space="preserve">   2. Model Evaluation:</w:t>
      </w:r>
    </w:p>
    <w:p w:rsidR="003953AA" w:rsidRDefault="00E72576">
      <w:r>
        <w:t xml:space="preserve">      • confusion_matrices.png - All four models</w:t>
      </w:r>
    </w:p>
    <w:p w:rsidR="003953AA" w:rsidRDefault="00E72576">
      <w:r>
        <w:t xml:space="preserve">      • roc_curves.png - Comparative ROC analysis</w:t>
      </w:r>
    </w:p>
    <w:p w:rsidR="003953AA" w:rsidRDefault="00E72576">
      <w:r>
        <w:t xml:space="preserve">      • nn_training_history.png - Neural network convergence</w:t>
      </w:r>
    </w:p>
    <w:p w:rsidR="003953AA" w:rsidRDefault="003953AA"/>
    <w:p w:rsidR="003953AA" w:rsidRDefault="00E72576">
      <w:r>
        <w:lastRenderedPageBreak/>
        <w:t xml:space="preserve">   3. Interactive Interpretability:</w:t>
      </w:r>
    </w:p>
    <w:p w:rsidR="003953AA" w:rsidRDefault="00E72576">
      <w:r>
        <w:t xml:space="preserve">      • SHAP waterfall plots (generated dynamically)</w:t>
      </w:r>
    </w:p>
    <w:p w:rsidR="003953AA" w:rsidRDefault="00E72576">
      <w:r>
        <w:t xml:space="preserve">      • LIME feature importance bars (generated dynamically)</w:t>
      </w:r>
    </w:p>
    <w:p w:rsidR="003953AA" w:rsidRDefault="003953AA"/>
    <w:p w:rsidR="003953AA" w:rsidRDefault="00E72576">
      <w:r>
        <w:t>7.4 Documentation</w:t>
      </w:r>
    </w:p>
    <w:p w:rsidR="003953AA" w:rsidRDefault="003953AA"/>
    <w:p w:rsidR="003953AA" w:rsidRDefault="00E72576">
      <w:r>
        <w:t xml:space="preserve">   1. README.md - Project overview and quick start</w:t>
      </w:r>
    </w:p>
    <w:p w:rsidR="003953AA" w:rsidRDefault="00E72576">
      <w:r>
        <w:t xml:space="preserve">   2. COMPLETE_SETUP_GUIDE.md - Step-by-step setup instructions</w:t>
      </w:r>
    </w:p>
    <w:p w:rsidR="003953AA" w:rsidRDefault="00E72576">
      <w:r>
        <w:t xml:space="preserve">   3. requirements.txt - Python dependencies with versions</w:t>
      </w:r>
    </w:p>
    <w:p w:rsidR="003953AA" w:rsidRDefault="00E72576">
      <w:r>
        <w:t xml:space="preserve">   4. Inline Code Documentation - Comments throughout codebase</w:t>
      </w:r>
    </w:p>
    <w:p w:rsidR="003953AA" w:rsidRDefault="003953AA"/>
    <w:p w:rsidR="003953AA" w:rsidRDefault="00E72576">
      <w:r>
        <w:t>7.5 Data Deliverables</w:t>
      </w:r>
    </w:p>
    <w:p w:rsidR="003953AA" w:rsidRDefault="003953AA"/>
    <w:p w:rsidR="003953AA" w:rsidRDefault="00E72576">
      <w:r>
        <w:t xml:space="preserve">   1. Original Dataset:</w:t>
      </w:r>
    </w:p>
    <w:p w:rsidR="003953AA" w:rsidRDefault="00E72576">
      <w:r>
        <w:t xml:space="preserve">      • data/diabetes.csv - PIMA Indians Diabetes Database</w:t>
      </w:r>
    </w:p>
    <w:p w:rsidR="003953AA" w:rsidRDefault="003953AA"/>
    <w:p w:rsidR="003953AA" w:rsidRDefault="00E72576">
      <w:r>
        <w:t xml:space="preserve">   2. Processed Data:</w:t>
      </w:r>
    </w:p>
    <w:p w:rsidR="003953AA" w:rsidRDefault="00E72576">
      <w:r>
        <w:t xml:space="preserve">      • data/X_train.csv - Training features</w:t>
      </w:r>
    </w:p>
    <w:p w:rsidR="003953AA" w:rsidRDefault="00E72576">
      <w:r>
        <w:t xml:space="preserve">      • data/X_test.csv - Testing features</w:t>
      </w:r>
    </w:p>
    <w:p w:rsidR="003953AA" w:rsidRDefault="00E72576">
      <w:r>
        <w:t xml:space="preserve">      • data/y_train.csv - Training labels</w:t>
      </w:r>
    </w:p>
    <w:p w:rsidR="003953AA" w:rsidRDefault="00E72576">
      <w:r>
        <w:t xml:space="preserve">      • data/y_test.csv - Testing labels</w:t>
      </w:r>
    </w:p>
    <w:p w:rsidR="003953AA" w:rsidRDefault="003953AA"/>
    <w:p w:rsidR="003953AA" w:rsidRDefault="003953AA"/>
    <w:p w:rsidR="003953AA" w:rsidRDefault="00E72576">
      <w:r>
        <w:t>═══════════════════════════════════════════════════════════════════════════</w:t>
      </w:r>
    </w:p>
    <w:p w:rsidR="003953AA" w:rsidRDefault="003953AA"/>
    <w:p w:rsidR="003953AA" w:rsidRDefault="003953AA"/>
    <w:p w:rsidR="003953AA" w:rsidRDefault="00E72576">
      <w:r>
        <w:rPr>
          <w:b/>
        </w:rPr>
        <w:lastRenderedPageBreak/>
        <w:t>8. LEARNING OUTCOMES AND SKILLS DEMONSTRATED</w:t>
      </w:r>
    </w:p>
    <w:p w:rsidR="003953AA" w:rsidRDefault="003953AA"/>
    <w:p w:rsidR="003953AA" w:rsidRDefault="003953AA"/>
    <w:p w:rsidR="003953AA" w:rsidRDefault="00E72576">
      <w:r>
        <w:t>8.1 What I Actually Learned</w:t>
      </w:r>
    </w:p>
    <w:p w:rsidR="003953AA" w:rsidRDefault="003953AA"/>
    <w:p w:rsidR="003953AA" w:rsidRDefault="00E72576">
      <w:r>
        <w:t>Machine Learning Skills:</w:t>
      </w:r>
    </w:p>
    <w:p w:rsidR="003953AA" w:rsidRDefault="00E72576">
      <w:r>
        <w:t xml:space="preserve">   • Built classification models from the ground up (not just copying tutorials)</w:t>
      </w:r>
    </w:p>
    <w:p w:rsidR="003953AA" w:rsidRDefault="00E72576">
      <w:r>
        <w:t xml:space="preserve">   • Experimented with different algorithm types and understood their trade-offs</w:t>
      </w:r>
    </w:p>
    <w:p w:rsidR="003953AA" w:rsidRDefault="00E72576">
      <w:r>
        <w:t xml:space="preserve">   • Got really comfortable with GridSearchCV for finding optimal parameters</w:t>
      </w:r>
    </w:p>
    <w:p w:rsidR="003953AA" w:rsidRDefault="00E72576">
      <w:r>
        <w:t xml:space="preserve">   • Learned which metrics matter when (accuracy isn't always the answer!)</w:t>
      </w:r>
    </w:p>
    <w:p w:rsidR="003953AA" w:rsidRDefault="00E72576">
      <w:r>
        <w:t xml:space="preserve">   • Dealt with imbalanced data and didn't let the model cheat</w:t>
      </w:r>
    </w:p>
    <w:p w:rsidR="003953AA" w:rsidRDefault="003953AA"/>
    <w:p w:rsidR="003953AA" w:rsidRDefault="00E72576">
      <w:r>
        <w:t>Data Science Fundamentals:</w:t>
      </w:r>
    </w:p>
    <w:p w:rsidR="003953AA" w:rsidRDefault="00E72576">
      <w:r>
        <w:t xml:space="preserve">   • EDA - learned to actually explore data, not just look at it</w:t>
      </w:r>
    </w:p>
    <w:p w:rsidR="003953AA" w:rsidRDefault="00E72576">
      <w:r>
        <w:t xml:space="preserve">   • Made visualizations that tell a story</w:t>
      </w:r>
    </w:p>
    <w:p w:rsidR="003953AA" w:rsidRDefault="00E72576">
      <w:r>
        <w:t xml:space="preserve">   • Figured out smart ways to handle missing values</w:t>
      </w:r>
    </w:p>
    <w:p w:rsidR="003953AA" w:rsidRDefault="00E72576">
      <w:r>
        <w:t xml:space="preserve">   • Understood why feature scaling matters (and when it doesn't)</w:t>
      </w:r>
    </w:p>
    <w:p w:rsidR="003953AA" w:rsidRDefault="00E72576">
      <w:r>
        <w:t xml:space="preserve">   • Built a proper data pipeline that's reproducible</w:t>
      </w:r>
    </w:p>
    <w:p w:rsidR="003953AA" w:rsidRDefault="003953AA"/>
    <w:p w:rsidR="003953AA" w:rsidRDefault="00E72576">
      <w:r>
        <w:t>Deep Learning:</w:t>
      </w:r>
    </w:p>
    <w:p w:rsidR="003953AA" w:rsidRDefault="00E72576">
      <w:r>
        <w:t xml:space="preserve">   • Designed a neural network that actually works (not just guessing layer sizes)</w:t>
      </w:r>
    </w:p>
    <w:p w:rsidR="003953AA" w:rsidRDefault="00E72576">
      <w:r>
        <w:t xml:space="preserve">   • Understood activation functions and why dropout helps</w:t>
      </w:r>
    </w:p>
    <w:p w:rsidR="003953AA" w:rsidRDefault="00E72576">
      <w:r>
        <w:t xml:space="preserve">   • Learned how backpropagation and gradient descent work under the hood</w:t>
      </w:r>
    </w:p>
    <w:p w:rsidR="003953AA" w:rsidRDefault="00E72576">
      <w:r>
        <w:t xml:space="preserve">   • Used early stopping to avoid wasting time and overfitting</w:t>
      </w:r>
    </w:p>
    <w:p w:rsidR="003953AA" w:rsidRDefault="00E72576">
      <w:r>
        <w:t xml:space="preserve">   • Got comfortable with TensorFlow/Keras</w:t>
      </w:r>
    </w:p>
    <w:p w:rsidR="003953AA" w:rsidRDefault="003953AA"/>
    <w:p w:rsidR="003953AA" w:rsidRDefault="00E72576">
      <w:r>
        <w:lastRenderedPageBreak/>
        <w:t>Explainable AI (This Was New to Me):</w:t>
      </w:r>
    </w:p>
    <w:p w:rsidR="003953AA" w:rsidRDefault="00E72576">
      <w:r>
        <w:t xml:space="preserve">   • Implemented SHAP and actually understood the theory behind Shapley values</w:t>
      </w:r>
    </w:p>
    <w:p w:rsidR="003953AA" w:rsidRDefault="00E72576">
      <w:r>
        <w:t xml:space="preserve">   • Got LIME working and understood why local approximations matter</w:t>
      </w:r>
    </w:p>
    <w:p w:rsidR="003953AA" w:rsidRDefault="00E72576">
      <w:r>
        <w:t xml:space="preserve">   • Learned that explainability is just as important as accuracy in healthcare</w:t>
      </w:r>
    </w:p>
    <w:p w:rsidR="003953AA" w:rsidRDefault="00E72576">
      <w:r>
        <w:t xml:space="preserve">   • Made visualizations that non-technical people can understand</w:t>
      </w:r>
    </w:p>
    <w:p w:rsidR="003953AA" w:rsidRDefault="003953AA"/>
    <w:p w:rsidR="003953AA" w:rsidRDefault="00E72576">
      <w:r>
        <w:t>Software Engineering:</w:t>
      </w:r>
    </w:p>
    <w:p w:rsidR="003953AA" w:rsidRDefault="00E72576">
      <w:r>
        <w:t xml:space="preserve">   • Wrote modular code instead of one giant script</w:t>
      </w:r>
    </w:p>
    <w:p w:rsidR="003953AA" w:rsidRDefault="00E72576">
      <w:r>
        <w:t xml:space="preserve">   • Used OOP principles where they made sense</w:t>
      </w:r>
    </w:p>
    <w:p w:rsidR="003953AA" w:rsidRDefault="00E72576">
      <w:r>
        <w:t xml:space="preserve">   • Added proper error handling (learned this the hard way)</w:t>
      </w:r>
    </w:p>
    <w:p w:rsidR="003953AA" w:rsidRDefault="00E72576">
      <w:r>
        <w:t xml:space="preserve">   • Documented my code so I could understand it later</w:t>
      </w:r>
    </w:p>
    <w:p w:rsidR="003953AA" w:rsidRDefault="00E72576">
      <w:r>
        <w:t xml:space="preserve">   • Got comfortable with Git (branching, merging, resolving conflicts)</w:t>
      </w:r>
    </w:p>
    <w:p w:rsidR="003953AA" w:rsidRDefault="00E72576">
      <w:r>
        <w:t xml:space="preserve">   • Managed environments with conda (dependency hell is real)</w:t>
      </w:r>
    </w:p>
    <w:p w:rsidR="003953AA" w:rsidRDefault="003953AA"/>
    <w:p w:rsidR="003953AA" w:rsidRDefault="00E72576">
      <w:r>
        <w:t>Web Development (First Time Building a Full App):</w:t>
      </w:r>
    </w:p>
    <w:p w:rsidR="003953AA" w:rsidRDefault="00E72576">
      <w:r>
        <w:t xml:space="preserve">   • Built a working Flask application from scratch</w:t>
      </w:r>
    </w:p>
    <w:p w:rsidR="003953AA" w:rsidRDefault="00E72576">
      <w:r>
        <w:t xml:space="preserve">   • Designed RESTful APIs that return JSON</w:t>
      </w:r>
    </w:p>
    <w:p w:rsidR="003953AA" w:rsidRDefault="00E72576">
      <w:r>
        <w:t xml:space="preserve">   • Wrote HTML/CSS that doesn't look terrible</w:t>
      </w:r>
    </w:p>
    <w:p w:rsidR="003953AA" w:rsidRDefault="00E72576">
      <w:r>
        <w:t xml:space="preserve">   • Used AJAX to make the page interactive without reloading</w:t>
      </w:r>
    </w:p>
    <w:p w:rsidR="003953AA" w:rsidRDefault="00E72576">
      <w:r>
        <w:t xml:space="preserve">   • Learned how to pass data between frontend and backend</w:t>
      </w:r>
    </w:p>
    <w:p w:rsidR="003953AA" w:rsidRDefault="003953AA"/>
    <w:p w:rsidR="003953AA" w:rsidRDefault="00E72576">
      <w:r>
        <w:t>8.2 Domain Knowledge I Gained</w:t>
      </w:r>
    </w:p>
    <w:p w:rsidR="003953AA" w:rsidRDefault="003953AA"/>
    <w:p w:rsidR="003953AA" w:rsidRDefault="00E72576">
      <w:r>
        <w:t>Healthcare Analytics:</w:t>
      </w:r>
    </w:p>
    <w:p w:rsidR="003953AA" w:rsidRDefault="00E72576">
      <w:r>
        <w:t>I learned a lot about diabetes beyond just "high blood sugar". Now I understand the diagnostic criteria (like why 140 mg/dL matters for glucose), how BMI relates to diabetes risk, and why age and family history are important. Reading medical research helped me understand what features should matter, which validated my model results.</w:t>
      </w:r>
    </w:p>
    <w:p w:rsidR="003953AA" w:rsidRDefault="003953AA"/>
    <w:p w:rsidR="003953AA" w:rsidRDefault="00E72576">
      <w:r>
        <w:t>Data Ethics:</w:t>
      </w:r>
    </w:p>
    <w:p w:rsidR="003953AA" w:rsidRDefault="00E72576">
      <w:r>
        <w:t>This project taught me that in healthcare, being accurate isn't enough - you need to be explainable. When a system says someone might have diabetes, doctors and patients deserve to know why. I also learned about responsible practices and why privacy matters with health data.</w:t>
      </w:r>
    </w:p>
    <w:p w:rsidR="003953AA" w:rsidRDefault="003953AA"/>
    <w:p w:rsidR="003953AA" w:rsidRDefault="00E72576">
      <w:r>
        <w:t>8.3 Project Management Skills</w:t>
      </w:r>
    </w:p>
    <w:p w:rsidR="003953AA" w:rsidRDefault="003953AA"/>
    <w:p w:rsidR="003953AA" w:rsidRDefault="00E72576">
      <w:r>
        <w:t xml:space="preserve">I am Principal Data Engineer at Healthcare organization. I have managed big </w:t>
      </w:r>
      <w:r>
        <w:t>projects from start to finish:</w:t>
      </w:r>
    </w:p>
    <w:p w:rsidR="003953AA" w:rsidRDefault="00E72576">
      <w:r>
        <w:t xml:space="preserve">   • Define what I was actually trying to accomplish</w:t>
      </w:r>
    </w:p>
    <w:p w:rsidR="003953AA" w:rsidRDefault="00E72576">
      <w:r>
        <w:t xml:space="preserve">   • Estimate how long things take (I was usually wrong, but got better)</w:t>
      </w:r>
    </w:p>
    <w:p w:rsidR="003953AA" w:rsidRDefault="00E72576">
      <w:r>
        <w:t xml:space="preserve">   • Work iteratively - proposal, then basic version, then improvements</w:t>
      </w:r>
    </w:p>
    <w:p w:rsidR="003953AA" w:rsidRDefault="00E72576">
      <w:r>
        <w:t xml:space="preserve">   • Document everything so future me (and others) could understand it</w:t>
      </w:r>
    </w:p>
    <w:p w:rsidR="003953AA" w:rsidRDefault="00E72576">
      <w:r>
        <w:t xml:space="preserve">   • Debug systematically instead of randomly changing things</w:t>
      </w:r>
    </w:p>
    <w:p w:rsidR="003953AA" w:rsidRDefault="00E72576">
      <w:r>
        <w:t xml:space="preserve">   • Adapt when things didn't go as planned (which was often)</w:t>
      </w:r>
    </w:p>
    <w:p w:rsidR="003953AA" w:rsidRDefault="003953AA"/>
    <w:p w:rsidR="003953AA" w:rsidRDefault="003953AA"/>
    <w:p w:rsidR="003953AA" w:rsidRDefault="00E72576">
      <w:r>
        <w:t>═══════════════════════════════════════════════════════════════════════════</w:t>
      </w:r>
    </w:p>
    <w:p w:rsidR="003953AA" w:rsidRDefault="003953AA"/>
    <w:p w:rsidR="003953AA" w:rsidRDefault="003953AA"/>
    <w:p w:rsidR="003953AA" w:rsidRDefault="00E72576">
      <w:r>
        <w:rPr>
          <w:b/>
        </w:rPr>
        <w:t>9. FUTURE ENHANCEMENTS</w:t>
      </w:r>
    </w:p>
    <w:p w:rsidR="003953AA" w:rsidRDefault="003953AA"/>
    <w:p w:rsidR="003953AA" w:rsidRDefault="003953AA"/>
    <w:p w:rsidR="003953AA" w:rsidRDefault="00E72576">
      <w:r>
        <w:t>9.1 What I'd Add Next</w:t>
      </w:r>
    </w:p>
    <w:p w:rsidR="003953AA" w:rsidRDefault="003953AA"/>
    <w:p w:rsidR="003953AA" w:rsidRDefault="00E72576">
      <w:r>
        <w:t>If I had more time (or when I come back to this), here's what I'd do:</w:t>
      </w:r>
    </w:p>
    <w:p w:rsidR="003953AA" w:rsidRDefault="003953AA"/>
    <w:p w:rsidR="003953AA" w:rsidRDefault="00E72576">
      <w:r>
        <w:t xml:space="preserve">   1. Better Models:</w:t>
      </w:r>
    </w:p>
    <w:p w:rsidR="003953AA" w:rsidRDefault="00E72576">
      <w:r>
        <w:t xml:space="preserve">      • Combine all four models into a stacked ensemble (might squeeze out a few more percentage points)</w:t>
      </w:r>
    </w:p>
    <w:p w:rsidR="003953AA" w:rsidRDefault="00E72576">
      <w:r>
        <w:t xml:space="preserve">      • Try SVM and other algorithms I skipped</w:t>
      </w:r>
    </w:p>
    <w:p w:rsidR="003953AA" w:rsidRDefault="00E72576">
      <w:r>
        <w:t xml:space="preserve">      • Engineer some new features (like glucose/BMI ratios)</w:t>
      </w:r>
    </w:p>
    <w:p w:rsidR="003953AA" w:rsidRDefault="00E72576">
      <w:r>
        <w:t xml:space="preserve">      • Get more data - 768 samples is limiting</w:t>
      </w:r>
    </w:p>
    <w:p w:rsidR="003953AA" w:rsidRDefault="003953AA"/>
    <w:p w:rsidR="003953AA" w:rsidRDefault="00E72576">
      <w:r>
        <w:t xml:space="preserve">   2. More Explainability:</w:t>
      </w:r>
    </w:p>
    <w:p w:rsidR="003953AA" w:rsidRDefault="00E72576">
      <w:r>
        <w:t xml:space="preserve">      • Show global feature importance (not just for one prediction)</w:t>
      </w:r>
    </w:p>
    <w:p w:rsidR="003953AA" w:rsidRDefault="00E72576">
      <w:r>
        <w:t xml:space="preserve">      • Add partial dependence plots ("how does changing glucose affect predictions?")</w:t>
      </w:r>
    </w:p>
    <w:p w:rsidR="003953AA" w:rsidRDefault="00E72576">
      <w:r>
        <w:t xml:space="preserve">      • Create "what-if" analysis ("what would need to change to lower your risk?")</w:t>
      </w:r>
    </w:p>
    <w:p w:rsidR="003953AA" w:rsidRDefault="00E72576">
      <w:r>
        <w:t xml:space="preserve">      • Add confidence intervals so people know how certain the model is</w:t>
      </w:r>
    </w:p>
    <w:p w:rsidR="003953AA" w:rsidRDefault="003953AA"/>
    <w:p w:rsidR="003953AA" w:rsidRDefault="00E72576">
      <w:r>
        <w:t xml:space="preserve">   3. Better User Experience:</w:t>
      </w:r>
    </w:p>
    <w:p w:rsidR="003953AA" w:rsidRDefault="00E72576">
      <w:r>
        <w:t xml:space="preserve">      • Add a database to track patient history over time</w:t>
      </w:r>
    </w:p>
    <w:p w:rsidR="003953AA" w:rsidRDefault="00E72576">
      <w:r>
        <w:t xml:space="preserve">      • Build a login system so people can save their data</w:t>
      </w:r>
    </w:p>
    <w:p w:rsidR="003953AA" w:rsidRDefault="00E72576">
      <w:r>
        <w:t xml:space="preserve">      • Generate downloadable PDF reports</w:t>
      </w:r>
    </w:p>
    <w:p w:rsidR="003953AA" w:rsidRDefault="00E72576">
      <w:r>
        <w:t xml:space="preserve">      • Show how someone compares to population averages</w:t>
      </w:r>
    </w:p>
    <w:p w:rsidR="003953AA" w:rsidRDefault="003953AA"/>
    <w:p w:rsidR="003953AA" w:rsidRDefault="00E72576">
      <w:r>
        <w:t xml:space="preserve">   4. Real-World Validation:</w:t>
      </w:r>
    </w:p>
    <w:p w:rsidR="003953AA" w:rsidRDefault="00E72576">
      <w:r>
        <w:t xml:space="preserve">      • Test the model on a completely different diabetes dataset</w:t>
      </w:r>
    </w:p>
    <w:p w:rsidR="003953AA" w:rsidRDefault="00E72576">
      <w:r>
        <w:t xml:space="preserve">      • Get feedback from actual doctors</w:t>
      </w:r>
    </w:p>
    <w:p w:rsidR="003953AA" w:rsidRDefault="00E72576">
      <w:r>
        <w:t xml:space="preserve">      • Have healthcare professionals try the interface</w:t>
      </w:r>
    </w:p>
    <w:p w:rsidR="003953AA" w:rsidRDefault="00E72576">
      <w:r>
        <w:t xml:space="preserve">      • A/B test different ways of explaining predictions</w:t>
      </w:r>
    </w:p>
    <w:p w:rsidR="003953AA" w:rsidRDefault="003953AA"/>
    <w:p w:rsidR="003953AA" w:rsidRDefault="00E72576">
      <w:r>
        <w:t>9.2 The Big Picture</w:t>
      </w:r>
    </w:p>
    <w:p w:rsidR="003953AA" w:rsidRDefault="003953AA"/>
    <w:p w:rsidR="003953AA" w:rsidRDefault="00E72576">
      <w:r>
        <w:t>If this were to become a real product:</w:t>
      </w:r>
    </w:p>
    <w:p w:rsidR="003953AA" w:rsidRDefault="003953AA"/>
    <w:p w:rsidR="003953AA" w:rsidRDefault="00E72576">
      <w:r>
        <w:t xml:space="preserve">   1. Production Deployment:</w:t>
      </w:r>
    </w:p>
    <w:p w:rsidR="003953AA" w:rsidRDefault="00E72576">
      <w:r>
        <w:t xml:space="preserve">      • Deploy to AWS or Azure (not just running on my laptop)</w:t>
      </w:r>
    </w:p>
    <w:p w:rsidR="003953AA" w:rsidRDefault="00E72576">
      <w:r>
        <w:t xml:space="preserve">      • Set up proper security (HTTPS, authentication, encryption)</w:t>
      </w:r>
    </w:p>
    <w:p w:rsidR="003953AA" w:rsidRDefault="00E72576">
      <w:r>
        <w:t xml:space="preserve">      • Add monitoring and logging</w:t>
      </w:r>
    </w:p>
    <w:p w:rsidR="003953AA" w:rsidRDefault="00E72576">
      <w:r>
        <w:t xml:space="preserve">      • Set up automated backups</w:t>
      </w:r>
    </w:p>
    <w:p w:rsidR="003953AA" w:rsidRDefault="003953AA"/>
    <w:p w:rsidR="003953AA" w:rsidRDefault="00E72576">
      <w:r>
        <w:t xml:space="preserve">   2. More Features:</w:t>
      </w:r>
    </w:p>
    <w:p w:rsidR="003953AA" w:rsidRDefault="00E72576">
      <w:r>
        <w:t xml:space="preserve">      • A real-time dashboard for monitoring multiple patients</w:t>
      </w:r>
    </w:p>
    <w:p w:rsidR="003953AA" w:rsidRDefault="00E72576">
      <w:r>
        <w:t xml:space="preserve">      • Batch prediction API for hospitals to process lots of cases</w:t>
      </w:r>
    </w:p>
    <w:p w:rsidR="003953AA" w:rsidRDefault="00E72576">
      <w:r>
        <w:t xml:space="preserve">      • Mobile apps for iOS and Android</w:t>
      </w:r>
    </w:p>
    <w:p w:rsidR="003953AA" w:rsidRDefault="00E72576">
      <w:r>
        <w:t xml:space="preserve">      • Integration with electronic health record systems</w:t>
      </w:r>
    </w:p>
    <w:p w:rsidR="003953AA" w:rsidRDefault="003953AA"/>
    <w:p w:rsidR="003953AA" w:rsidRDefault="00E72576">
      <w:r>
        <w:t xml:space="preserve">   3. Research Directions:</w:t>
      </w:r>
    </w:p>
    <w:p w:rsidR="003953AA" w:rsidRDefault="00E72576">
      <w:r>
        <w:t xml:space="preserve">      • Check for bias across demographics (fairness analysis)</w:t>
      </w:r>
    </w:p>
    <w:p w:rsidR="003953AA" w:rsidRDefault="00E72576">
      <w:r>
        <w:t xml:space="preserve">      • Predict how diabetes progresses over time (time-series)</w:t>
      </w:r>
    </w:p>
    <w:p w:rsidR="003953AA" w:rsidRDefault="00E72576">
      <w:r>
        <w:t xml:space="preserve">      • Distinguish between pre-diabetes, Type 1, and Type 2</w:t>
      </w:r>
    </w:p>
    <w:p w:rsidR="003953AA" w:rsidRDefault="00E72576">
      <w:r>
        <w:t xml:space="preserve">      • Figure out what interventions actually work (causal inference)</w:t>
      </w:r>
    </w:p>
    <w:p w:rsidR="003953AA" w:rsidRDefault="003953AA"/>
    <w:p w:rsidR="003953AA" w:rsidRDefault="00E72576">
      <w:r>
        <w:t xml:space="preserve">   4. Make It Matter:</w:t>
      </w:r>
    </w:p>
    <w:p w:rsidR="003953AA" w:rsidRDefault="00E72576">
      <w:r>
        <w:t xml:space="preserve">      • Partner with a hospital or clinic for a real pilot study</w:t>
      </w:r>
    </w:p>
    <w:p w:rsidR="003953AA" w:rsidRDefault="00E72576">
      <w:r>
        <w:t xml:space="preserve">      • Write up the findings for a medical informatics journal</w:t>
      </w:r>
    </w:p>
    <w:p w:rsidR="003953AA" w:rsidRDefault="00E72576">
      <w:r>
        <w:t xml:space="preserve">      • Contribute improvements back to SHAP/LIME projects</w:t>
      </w:r>
    </w:p>
    <w:p w:rsidR="003953AA" w:rsidRDefault="00E72576">
      <w:r>
        <w:t xml:space="preserve">      • Turn it into a teaching resource for ML in healthcare courses</w:t>
      </w:r>
    </w:p>
    <w:p w:rsidR="003953AA" w:rsidRDefault="003953AA"/>
    <w:p w:rsidR="003953AA" w:rsidRDefault="003953AA"/>
    <w:p w:rsidR="003953AA" w:rsidRDefault="00E72576">
      <w:r>
        <w:t>═══════════════════════════════════════════════════════════════════════════</w:t>
      </w:r>
    </w:p>
    <w:p w:rsidR="003953AA" w:rsidRDefault="003953AA"/>
    <w:p w:rsidR="003953AA" w:rsidRDefault="003953AA"/>
    <w:p w:rsidR="003953AA" w:rsidRDefault="00E72576">
      <w:r>
        <w:rPr>
          <w:b/>
        </w:rPr>
        <w:t>10. CONCLUSION</w:t>
      </w:r>
    </w:p>
    <w:p w:rsidR="003953AA" w:rsidRDefault="003953AA"/>
    <w:p w:rsidR="003953AA" w:rsidRDefault="003953AA"/>
    <w:p w:rsidR="003953AA" w:rsidRDefault="00E72576">
      <w:r>
        <w:t>10.1 Project Success</w:t>
      </w:r>
    </w:p>
    <w:p w:rsidR="003953AA" w:rsidRDefault="003953AA"/>
    <w:p w:rsidR="003953AA" w:rsidRDefault="00E72576">
      <w:r>
        <w:t>Looking back, I'm proud of what I accomplished with this project. I not only met my original goals but went beyond them by adding the interpretability features. Here's what the final system does:</w:t>
      </w:r>
    </w:p>
    <w:p w:rsidR="003953AA" w:rsidRDefault="003953AA"/>
    <w:p w:rsidR="003953AA" w:rsidRDefault="00E72576">
      <w:r>
        <w:t xml:space="preserve">   1. Predicts diabetes risk accurately - 74.68% accuracy and 0.8091 ROC-AUC</w:t>
      </w:r>
    </w:p>
    <w:p w:rsidR="003953AA" w:rsidRDefault="00E72576">
      <w:r>
        <w:t xml:space="preserve">   2. Explains why it makes predictions - using SHAP and LIME</w:t>
      </w:r>
    </w:p>
    <w:p w:rsidR="003953AA" w:rsidRDefault="00E72576">
      <w:r>
        <w:t xml:space="preserve">   3. Easy to use - through a clean web interface</w:t>
      </w:r>
    </w:p>
    <w:p w:rsidR="003953AA" w:rsidRDefault="00E72576">
      <w:r>
        <w:t xml:space="preserve">   4. Shows the complete process - from raw data to predictions</w:t>
      </w:r>
    </w:p>
    <w:p w:rsidR="003953AA" w:rsidRDefault="00E72576">
      <w:r>
        <w:t xml:space="preserve">   5. Can be reproduced - all code, data, and documentation included</w:t>
      </w:r>
    </w:p>
    <w:p w:rsidR="003953AA" w:rsidRDefault="003953AA"/>
    <w:p w:rsidR="003953AA" w:rsidRDefault="00E72576">
      <w:r>
        <w:t>The interpretability features turned out to be more important than I initially thought. In healthcare, people need to understand why a model makes a prediction, not just what it predicts. Adding SHAP and LIME made the system more trustworthy and practical for real-world use.</w:t>
      </w:r>
    </w:p>
    <w:p w:rsidR="003953AA" w:rsidRDefault="003953AA"/>
    <w:p w:rsidR="003953AA" w:rsidRDefault="00E72576">
      <w:r>
        <w:t>10.2 What This Means for My Career</w:t>
      </w:r>
    </w:p>
    <w:p w:rsidR="003953AA" w:rsidRDefault="003953AA"/>
    <w:p w:rsidR="003953AA" w:rsidRDefault="00E72576">
      <w:r>
        <w:t>Academically:</w:t>
      </w:r>
    </w:p>
    <w:p w:rsidR="003953AA" w:rsidRDefault="00E72576">
      <w:r>
        <w:lastRenderedPageBreak/>
        <w:t xml:space="preserve">   • I took all those ML theories and applied them to a real healthcare problem</w:t>
      </w:r>
    </w:p>
    <w:p w:rsidR="003953AA" w:rsidRDefault="00E72576">
      <w:r>
        <w:t xml:space="preserve">   • Showed I can handle the full data science pipeline end-to-end</w:t>
      </w:r>
    </w:p>
    <w:p w:rsidR="003953AA" w:rsidRDefault="00E72576">
      <w:r>
        <w:t xml:space="preserve">   • Followed software engineering best practices (not just hacking code together)</w:t>
      </w:r>
    </w:p>
    <w:p w:rsidR="003953AA" w:rsidRDefault="00E72576">
      <w:r>
        <w:t xml:space="preserve">   • Documented everything thoroughly (which I know is rare but important)</w:t>
      </w:r>
    </w:p>
    <w:p w:rsidR="003953AA" w:rsidRDefault="003953AA"/>
    <w:p w:rsidR="003953AA" w:rsidRDefault="00E72576">
      <w:r>
        <w:t>Professionally:</w:t>
      </w:r>
    </w:p>
    <w:p w:rsidR="003953AA" w:rsidRDefault="00E72576">
      <w:r>
        <w:t xml:space="preserve">   • This is portfolio-ready - shows multiple skills in one project</w:t>
      </w:r>
    </w:p>
    <w:p w:rsidR="003953AA" w:rsidRDefault="00E72576">
      <w:r>
        <w:t xml:space="preserve">   • I worked with the same tools and libraries that companies use</w:t>
      </w:r>
    </w:p>
    <w:p w:rsidR="003953AA" w:rsidRDefault="00E72576">
      <w:r>
        <w:t xml:space="preserve">   • Learned about ethical considerations and why it matters (especially in healthcare)</w:t>
      </w:r>
    </w:p>
    <w:p w:rsidR="003953AA" w:rsidRDefault="00E72576">
      <w:r>
        <w:t xml:space="preserve">   • Can now explain complex technical work to non-technical people</w:t>
      </w:r>
    </w:p>
    <w:p w:rsidR="003953AA" w:rsidRDefault="003953AA"/>
    <w:p w:rsidR="003953AA" w:rsidRDefault="00E72576">
      <w:r>
        <w:t>10.3 What I Really Learned</w:t>
      </w:r>
    </w:p>
    <w:p w:rsidR="003953AA" w:rsidRDefault="003953AA"/>
    <w:p w:rsidR="003953AA" w:rsidRDefault="00E72576">
      <w:r>
        <w:t>Beyond the technical stuff:</w:t>
      </w:r>
    </w:p>
    <w:p w:rsidR="003953AA" w:rsidRDefault="00E72576">
      <w:r>
        <w:t xml:space="preserve">   • Got way better at ML and deep learning - not just using libraries, but understanding when each approach makes sense</w:t>
      </w:r>
    </w:p>
    <w:p w:rsidR="003953AA" w:rsidRDefault="00E72576">
      <w:r>
        <w:t xml:space="preserve">   • Learned to debug properly (print statements everywhere isn't always the answer)</w:t>
      </w:r>
    </w:p>
    <w:p w:rsidR="003953AA" w:rsidRDefault="00E72576">
      <w:r>
        <w:t xml:space="preserve">   • Writing docs forced me to actually understand what I built - turns out explaining something is the best way to learn it</w:t>
      </w:r>
    </w:p>
    <w:p w:rsidR="003953AA" w:rsidRDefault="00E72576">
      <w:r>
        <w:t xml:space="preserve">   • Managing a months-long project taught me to break things down and stay organized (or go crazy)</w:t>
      </w:r>
    </w:p>
    <w:p w:rsidR="003953AA" w:rsidRDefault="00E72576">
      <w:r>
        <w:t xml:space="preserve">   • Dealt with frustrating bugs and version conflicts - learned to push through instead of giving up</w:t>
      </w:r>
    </w:p>
    <w:p w:rsidR="003953AA" w:rsidRDefault="003953AA"/>
    <w:p w:rsidR="003953AA" w:rsidRDefault="00E72576">
      <w:r>
        <w:t xml:space="preserve">Honestly, the struggling was where I learned the most. When </w:t>
      </w:r>
      <w:r>
        <w:t>scikit-learn versions didn't match, when SHAP wouldn't cooperate, when my neural network kept overfitting - those were the moments that actually taught me something.</w:t>
      </w:r>
    </w:p>
    <w:p w:rsidR="003953AA" w:rsidRDefault="003953AA"/>
    <w:p w:rsidR="003953AA" w:rsidRDefault="00E72576">
      <w:r>
        <w:t>10.4 Acknowledgment</w:t>
      </w:r>
    </w:p>
    <w:p w:rsidR="003953AA" w:rsidRDefault="003953AA"/>
    <w:p w:rsidR="003953AA" w:rsidRDefault="00E72576">
      <w:r>
        <w:t>This capstone project is basically everything I learned during my Master's program at Eastern University, all rolled into one. I pulled from machine learning courses, deep learning classes, statistics, data visualization, software engineering, and ethics courses. It's cool to see how it all connects when you're building something real.</w:t>
      </w:r>
    </w:p>
    <w:p w:rsidR="003953AA" w:rsidRDefault="003953AA"/>
    <w:p w:rsidR="003953AA" w:rsidRDefault="00E72576">
      <w:r>
        <w:t>I'm genuinely grateful for the education I got at Eastern University. And I appreciate getting to work on something that could potentially help people manage their health. It makes those late nights studying and debugging actually feel worth it.</w:t>
      </w:r>
    </w:p>
    <w:p w:rsidR="003953AA" w:rsidRDefault="003953AA"/>
    <w:p w:rsidR="003953AA" w:rsidRDefault="003953AA"/>
    <w:p w:rsidR="003953AA" w:rsidRDefault="00E72576">
      <w:r>
        <w:t>═══════════════════════════════════════════════════════════════════════════</w:t>
      </w:r>
    </w:p>
    <w:p w:rsidR="003953AA" w:rsidRDefault="003953AA"/>
    <w:p w:rsidR="003953AA" w:rsidRDefault="003953AA"/>
    <w:p w:rsidR="003953AA" w:rsidRDefault="00E72576">
      <w:r>
        <w:rPr>
          <w:b/>
        </w:rPr>
        <w:t>11. REFERENCES AND RESOURCES</w:t>
      </w:r>
    </w:p>
    <w:p w:rsidR="003953AA" w:rsidRDefault="003953AA"/>
    <w:p w:rsidR="003953AA" w:rsidRDefault="003953AA"/>
    <w:p w:rsidR="003953AA" w:rsidRDefault="00E72576">
      <w:r>
        <w:t>11.1 Dataset</w:t>
      </w:r>
    </w:p>
    <w:p w:rsidR="003953AA" w:rsidRDefault="003953AA"/>
    <w:p w:rsidR="003953AA" w:rsidRDefault="00E72576">
      <w:r>
        <w:t xml:space="preserve">   1. PIMA Indians Diabetes Database</w:t>
      </w:r>
    </w:p>
    <w:p w:rsidR="003953AA" w:rsidRDefault="00E72576">
      <w:r>
        <w:t xml:space="preserve">      • Source: National Institute of Diabetes and Digestive and Kidney Diseases</w:t>
      </w:r>
    </w:p>
    <w:p w:rsidR="003953AA" w:rsidRDefault="00E72576">
      <w:r>
        <w:t xml:space="preserve">      • Kaggle: https://www.kaggle.com/datasets/uciml/pima-indians-diabetes-database</w:t>
      </w:r>
    </w:p>
    <w:p w:rsidR="003953AA" w:rsidRDefault="00E72576">
      <w:r>
        <w:t xml:space="preserve">      • Original Study: Smith, J.W., Everhart, J.E., Dickson, W.C., Knowler, W.C., &amp; Johannes, R.S. (1988). </w:t>
      </w:r>
    </w:p>
    <w:p w:rsidR="003953AA" w:rsidRDefault="00E72576">
      <w:r>
        <w:t xml:space="preserve">        Using the ADAP learning algorithm to forecast the onset of diabetes mellitus. In Proceedings of the </w:t>
      </w:r>
    </w:p>
    <w:p w:rsidR="003953AA" w:rsidRDefault="00E72576">
      <w:r>
        <w:t xml:space="preserve">        Symposium on Computer Applications and Medical Care (pp. 261-265). IEEE Computer Society Press.</w:t>
      </w:r>
    </w:p>
    <w:p w:rsidR="003953AA" w:rsidRDefault="003953AA"/>
    <w:p w:rsidR="003953AA" w:rsidRDefault="00E72576">
      <w:r>
        <w:lastRenderedPageBreak/>
        <w:t>11.2 Technical Documentation</w:t>
      </w:r>
    </w:p>
    <w:p w:rsidR="003953AA" w:rsidRDefault="003953AA"/>
    <w:p w:rsidR="003953AA" w:rsidRDefault="00E72576">
      <w:r>
        <w:t xml:space="preserve">   1. Scikit-learn: https://scikit-learn.org/stable/documentation.html</w:t>
      </w:r>
    </w:p>
    <w:p w:rsidR="003953AA" w:rsidRDefault="00E72576">
      <w:r>
        <w:t xml:space="preserve">   2. XGBoost: https://xgboost.readthedocs.io/</w:t>
      </w:r>
    </w:p>
    <w:p w:rsidR="003953AA" w:rsidRDefault="00E72576">
      <w:r>
        <w:t xml:space="preserve">   3. TensorFlow/Keras: https://www.tensorflow.org/api_docs</w:t>
      </w:r>
    </w:p>
    <w:p w:rsidR="003953AA" w:rsidRDefault="00E72576">
      <w:r>
        <w:t xml:space="preserve">   4. Flask: https://flask.palletsprojects.com/</w:t>
      </w:r>
    </w:p>
    <w:p w:rsidR="003953AA" w:rsidRDefault="00E72576">
      <w:r>
        <w:t xml:space="preserve">   5. SHAP: https://shap.readthedocs.io/</w:t>
      </w:r>
    </w:p>
    <w:p w:rsidR="003953AA" w:rsidRDefault="00E72576">
      <w:r>
        <w:t xml:space="preserve">   6. LIME: https://lime-ml.readthedocs.io/</w:t>
      </w:r>
    </w:p>
    <w:p w:rsidR="003953AA" w:rsidRDefault="003953AA"/>
    <w:p w:rsidR="003953AA" w:rsidRDefault="00E72576">
      <w:r>
        <w:t>11.3 Theoretical Background</w:t>
      </w:r>
    </w:p>
    <w:p w:rsidR="003953AA" w:rsidRDefault="003953AA"/>
    <w:p w:rsidR="003953AA" w:rsidRDefault="00E72576">
      <w:r>
        <w:t xml:space="preserve">   1. Shapley Values: Lundberg, S. M., &amp; Lee, S. I. (2017). A unified approach to interpreting model predictions. </w:t>
      </w:r>
    </w:p>
    <w:p w:rsidR="003953AA" w:rsidRDefault="00E72576">
      <w:r>
        <w:t xml:space="preserve">      In Advances in Neural Information Processing Systems (pp. 4765-4774).</w:t>
      </w:r>
    </w:p>
    <w:p w:rsidR="003953AA" w:rsidRDefault="00E72576">
      <w:r>
        <w:t xml:space="preserve">   </w:t>
      </w:r>
    </w:p>
    <w:p w:rsidR="003953AA" w:rsidRDefault="00E72576">
      <w:r>
        <w:t xml:space="preserve">   2. LIME: Ribeiro, M. T., Singh, S., &amp; Guestrin, C. (2016). "Why should I trust you?" Explaining the predictions </w:t>
      </w:r>
    </w:p>
    <w:p w:rsidR="003953AA" w:rsidRDefault="00E72576">
      <w:r>
        <w:t xml:space="preserve">      of any classifier. In Proceedings of the 22nd ACM SIGKDD International Conference on Knowledge Discovery and </w:t>
      </w:r>
    </w:p>
    <w:p w:rsidR="003953AA" w:rsidRDefault="00E72576">
      <w:r>
        <w:t xml:space="preserve">      Data Mining (pp. 1135-1144).</w:t>
      </w:r>
    </w:p>
    <w:p w:rsidR="003953AA" w:rsidRDefault="00E72576">
      <w:r>
        <w:t xml:space="preserve">   </w:t>
      </w:r>
    </w:p>
    <w:p w:rsidR="003953AA" w:rsidRDefault="00E72576">
      <w:r>
        <w:t xml:space="preserve">   3. XGBoost: Chen, T., &amp; Guestrin, C. (2016). XGBoost: A scalable tree boosting system. In Proceedings of the </w:t>
      </w:r>
    </w:p>
    <w:p w:rsidR="003953AA" w:rsidRDefault="00E72576">
      <w:r>
        <w:t xml:space="preserve">      22nd ACM SIGKDD International Conference on Knowledge Discovery and Data Mining (pp. 785-794).</w:t>
      </w:r>
    </w:p>
    <w:p w:rsidR="003953AA" w:rsidRDefault="003953AA"/>
    <w:p w:rsidR="003953AA" w:rsidRDefault="00E72576">
      <w:r>
        <w:t>11.4 Healthcare Context</w:t>
      </w:r>
    </w:p>
    <w:p w:rsidR="003953AA" w:rsidRDefault="003953AA"/>
    <w:p w:rsidR="003953AA" w:rsidRDefault="00E72576">
      <w:r>
        <w:lastRenderedPageBreak/>
        <w:t xml:space="preserve">   1. Diabetes Overview: American Diabetes Association. (2023). Standards of Medical Care in Diabetes. </w:t>
      </w:r>
    </w:p>
    <w:p w:rsidR="003953AA" w:rsidRDefault="00E72576">
      <w:r>
        <w:t xml:space="preserve">      Diabetes Care, 46(Supplement 1).</w:t>
      </w:r>
    </w:p>
    <w:p w:rsidR="003953AA" w:rsidRDefault="00E72576">
      <w:r>
        <w:t xml:space="preserve">   </w:t>
      </w:r>
    </w:p>
    <w:p w:rsidR="003953AA" w:rsidRDefault="00E72576">
      <w:r>
        <w:t xml:space="preserve">   2. ML in Healthcare: Rajkomar, A., Dean, J., &amp; Kohane, I. (2019). Machine learning in medicine. </w:t>
      </w:r>
    </w:p>
    <w:p w:rsidR="003953AA" w:rsidRDefault="00E72576">
      <w:r>
        <w:t xml:space="preserve">      New England Journal of Medicine, 380(14), 1347-1358.</w:t>
      </w:r>
    </w:p>
    <w:p w:rsidR="003953AA" w:rsidRDefault="003953AA"/>
    <w:p w:rsidR="003953AA" w:rsidRDefault="00E72576">
      <w:r>
        <w:t>11.5 Project Repository</w:t>
      </w:r>
    </w:p>
    <w:p w:rsidR="003953AA" w:rsidRDefault="003953AA"/>
    <w:p w:rsidR="003953AA" w:rsidRDefault="00E72576">
      <w:r>
        <w:t xml:space="preserve">   • GitHub: https://github.com/nileshkadale2020/diabetes_prediction</w:t>
      </w:r>
    </w:p>
    <w:p w:rsidR="003953AA" w:rsidRDefault="00E72576">
      <w:r>
        <w:t xml:space="preserve">   • Live Demo: http://localhost:5000 (local deployment)</w:t>
      </w:r>
    </w:p>
    <w:p w:rsidR="003953AA" w:rsidRDefault="003953AA"/>
    <w:p w:rsidR="003953AA" w:rsidRDefault="003953AA"/>
    <w:p w:rsidR="003953AA" w:rsidRDefault="00E72576">
      <w:r>
        <w:t>═══════════════════════════════════════════════════════════════════════════</w:t>
      </w:r>
    </w:p>
    <w:p w:rsidR="003953AA" w:rsidRDefault="003953AA"/>
    <w:p w:rsidR="003953AA" w:rsidRDefault="003953AA"/>
    <w:p w:rsidR="003953AA" w:rsidRDefault="00E72576">
      <w:r>
        <w:rPr>
          <w:b/>
        </w:rPr>
        <w:t>APPENDICES</w:t>
      </w:r>
    </w:p>
    <w:p w:rsidR="003953AA" w:rsidRDefault="003953AA"/>
    <w:p w:rsidR="003953AA" w:rsidRDefault="003953AA"/>
    <w:p w:rsidR="003953AA" w:rsidRDefault="00E72576">
      <w:r>
        <w:t>Appendix A: Installation Requirements</w:t>
      </w:r>
    </w:p>
    <w:p w:rsidR="003953AA" w:rsidRDefault="003953AA"/>
    <w:p w:rsidR="003953AA" w:rsidRDefault="00E72576">
      <w:r>
        <w:t>System Requirements:</w:t>
      </w:r>
    </w:p>
    <w:p w:rsidR="003953AA" w:rsidRDefault="00E72576">
      <w:r>
        <w:t xml:space="preserve">   • Operating System: macOS, Linux, or Windows</w:t>
      </w:r>
    </w:p>
    <w:p w:rsidR="003953AA" w:rsidRDefault="00E72576">
      <w:r>
        <w:t xml:space="preserve">   • RAM: Minimum 4GB (8GB recommended)</w:t>
      </w:r>
    </w:p>
    <w:p w:rsidR="003953AA" w:rsidRDefault="00E72576">
      <w:r>
        <w:t xml:space="preserve">   • Storage: 500MB free space</w:t>
      </w:r>
    </w:p>
    <w:p w:rsidR="003953AA" w:rsidRDefault="00E72576">
      <w:r>
        <w:t xml:space="preserve">   • Python: 3.11 (3.8-3.11 compatible)</w:t>
      </w:r>
    </w:p>
    <w:p w:rsidR="003953AA" w:rsidRDefault="003953AA"/>
    <w:p w:rsidR="003953AA" w:rsidRDefault="00E72576">
      <w:r>
        <w:t>Python Dependencies:</w:t>
      </w:r>
    </w:p>
    <w:p w:rsidR="003953AA" w:rsidRDefault="00E72576">
      <w:r>
        <w:t xml:space="preserve">   pandas==2.1.4</w:t>
      </w:r>
    </w:p>
    <w:p w:rsidR="003953AA" w:rsidRDefault="00E72576">
      <w:r>
        <w:t xml:space="preserve">   numpy==1.24.3</w:t>
      </w:r>
    </w:p>
    <w:p w:rsidR="003953AA" w:rsidRDefault="00E72576">
      <w:r>
        <w:t xml:space="preserve">   scikit-learn==1.3.2</w:t>
      </w:r>
    </w:p>
    <w:p w:rsidR="003953AA" w:rsidRDefault="00E72576">
      <w:r>
        <w:t xml:space="preserve">   xgboost==2.0.3</w:t>
      </w:r>
    </w:p>
    <w:p w:rsidR="003953AA" w:rsidRDefault="00E72576">
      <w:r>
        <w:t xml:space="preserve">   tensorflow==2.15.0</w:t>
      </w:r>
    </w:p>
    <w:p w:rsidR="003953AA" w:rsidRDefault="00E72576">
      <w:r>
        <w:t xml:space="preserve">   matplotlib==3.8.2</w:t>
      </w:r>
    </w:p>
    <w:p w:rsidR="003953AA" w:rsidRDefault="00E72576">
      <w:r>
        <w:t xml:space="preserve">   seaborn==0.13.0</w:t>
      </w:r>
    </w:p>
    <w:p w:rsidR="003953AA" w:rsidRDefault="00E72576">
      <w:r>
        <w:t xml:space="preserve">   flask==3.0.0</w:t>
      </w:r>
    </w:p>
    <w:p w:rsidR="003953AA" w:rsidRDefault="00E72576">
      <w:r>
        <w:t xml:space="preserve">   joblib==1.3.2</w:t>
      </w:r>
    </w:p>
    <w:p w:rsidR="003953AA" w:rsidRDefault="00E72576">
      <w:r>
        <w:t xml:space="preserve">   shap==0.44.0</w:t>
      </w:r>
    </w:p>
    <w:p w:rsidR="003953AA" w:rsidRDefault="00E72576">
      <w:r>
        <w:t xml:space="preserve">   lime==0.2.0.1</w:t>
      </w:r>
    </w:p>
    <w:p w:rsidR="003953AA" w:rsidRDefault="003953AA"/>
    <w:p w:rsidR="003953AA" w:rsidRDefault="003953AA"/>
    <w:p w:rsidR="003953AA" w:rsidRDefault="00E72576">
      <w:r>
        <w:t>Appendix B: Model Hyperparameters</w:t>
      </w:r>
    </w:p>
    <w:p w:rsidR="003953AA" w:rsidRDefault="003953AA"/>
    <w:p w:rsidR="003953AA" w:rsidRDefault="00E72576">
      <w:r>
        <w:t>Logistic Regression:</w:t>
      </w:r>
    </w:p>
    <w:p w:rsidR="003953AA" w:rsidRDefault="00E72576">
      <w:r>
        <w:rPr>
          <w:b/>
        </w:rPr>
        <w:t xml:space="preserve">   C=1.0</w:t>
      </w:r>
    </w:p>
    <w:p w:rsidR="003953AA" w:rsidRDefault="00E72576">
      <w:r>
        <w:t xml:space="preserve">   penalty='l2'</w:t>
      </w:r>
    </w:p>
    <w:p w:rsidR="003953AA" w:rsidRDefault="00E72576">
      <w:r>
        <w:t xml:space="preserve">   solver='liblinear'</w:t>
      </w:r>
    </w:p>
    <w:p w:rsidR="003953AA" w:rsidRDefault="00E72576">
      <w:r>
        <w:t xml:space="preserve">   max_iter=1000</w:t>
      </w:r>
    </w:p>
    <w:p w:rsidR="003953AA" w:rsidRDefault="00E72576">
      <w:r>
        <w:t xml:space="preserve">   random_state=42</w:t>
      </w:r>
    </w:p>
    <w:p w:rsidR="003953AA" w:rsidRDefault="003953AA"/>
    <w:p w:rsidR="003953AA" w:rsidRDefault="00E72576">
      <w:r>
        <w:t>Random Forest:</w:t>
      </w:r>
    </w:p>
    <w:p w:rsidR="003953AA" w:rsidRDefault="00E72576">
      <w:r>
        <w:t xml:space="preserve">   n_estimators=200</w:t>
      </w:r>
    </w:p>
    <w:p w:rsidR="003953AA" w:rsidRDefault="00E72576">
      <w:r>
        <w:lastRenderedPageBreak/>
        <w:t xml:space="preserve">   max_depth=10</w:t>
      </w:r>
    </w:p>
    <w:p w:rsidR="003953AA" w:rsidRDefault="00E72576">
      <w:r>
        <w:t xml:space="preserve">   min_samples_split=2</w:t>
      </w:r>
    </w:p>
    <w:p w:rsidR="003953AA" w:rsidRDefault="00E72576">
      <w:r>
        <w:t xml:space="preserve">   min_samples_leaf=1</w:t>
      </w:r>
    </w:p>
    <w:p w:rsidR="003953AA" w:rsidRDefault="00E72576">
      <w:r>
        <w:t xml:space="preserve">   random_state=42</w:t>
      </w:r>
    </w:p>
    <w:p w:rsidR="003953AA" w:rsidRDefault="00E72576">
      <w:r>
        <w:t xml:space="preserve">   n_jobs=-1</w:t>
      </w:r>
    </w:p>
    <w:p w:rsidR="003953AA" w:rsidRDefault="003953AA"/>
    <w:p w:rsidR="003953AA" w:rsidRDefault="00E72576">
      <w:r>
        <w:t>XGBoost:</w:t>
      </w:r>
    </w:p>
    <w:p w:rsidR="003953AA" w:rsidRDefault="00E72576">
      <w:r>
        <w:t xml:space="preserve">   n_estimators=200</w:t>
      </w:r>
    </w:p>
    <w:p w:rsidR="003953AA" w:rsidRDefault="00E72576">
      <w:r>
        <w:t xml:space="preserve">   max_depth=3</w:t>
      </w:r>
    </w:p>
    <w:p w:rsidR="003953AA" w:rsidRDefault="00E72576">
      <w:r>
        <w:t xml:space="preserve">   learning_rate=0.1</w:t>
      </w:r>
    </w:p>
    <w:p w:rsidR="003953AA" w:rsidRDefault="00E72576">
      <w:r>
        <w:t xml:space="preserve">   subsample=0.9</w:t>
      </w:r>
    </w:p>
    <w:p w:rsidR="003953AA" w:rsidRDefault="00E72576">
      <w:r>
        <w:t xml:space="preserve">   random_state=42</w:t>
      </w:r>
    </w:p>
    <w:p w:rsidR="003953AA" w:rsidRDefault="00E72576">
      <w:r>
        <w:t xml:space="preserve">   eval_metric='logloss'</w:t>
      </w:r>
    </w:p>
    <w:p w:rsidR="003953AA" w:rsidRDefault="003953AA"/>
    <w:p w:rsidR="003953AA" w:rsidRDefault="00E72576">
      <w:r>
        <w:t>Neural Network:</w:t>
      </w:r>
    </w:p>
    <w:p w:rsidR="003953AA" w:rsidRDefault="00E72576">
      <w:r>
        <w:t xml:space="preserve">   Architecture:</w:t>
      </w:r>
    </w:p>
    <w:p w:rsidR="003953AA" w:rsidRDefault="00E72576">
      <w:r>
        <w:t xml:space="preserve">      - Dense(64, activation='relu')</w:t>
      </w:r>
    </w:p>
    <w:p w:rsidR="003953AA" w:rsidRDefault="00E72576">
      <w:r>
        <w:t xml:space="preserve">      - Dropout(0.3)</w:t>
      </w:r>
    </w:p>
    <w:p w:rsidR="003953AA" w:rsidRDefault="00E72576">
      <w:r>
        <w:t xml:space="preserve">      - Dense(32, activation='relu')</w:t>
      </w:r>
    </w:p>
    <w:p w:rsidR="003953AA" w:rsidRDefault="00E72576">
      <w:r>
        <w:t xml:space="preserve">      - Dropout(0.3)</w:t>
      </w:r>
    </w:p>
    <w:p w:rsidR="003953AA" w:rsidRDefault="00E72576">
      <w:r>
        <w:t xml:space="preserve">      - Dense(16, activation='relu')</w:t>
      </w:r>
    </w:p>
    <w:p w:rsidR="003953AA" w:rsidRDefault="00E72576">
      <w:r>
        <w:t xml:space="preserve">      - Dropout(0.2)</w:t>
      </w:r>
    </w:p>
    <w:p w:rsidR="003953AA" w:rsidRDefault="00E72576">
      <w:r>
        <w:t xml:space="preserve">      - Dense(1, activation='sigmoid')</w:t>
      </w:r>
    </w:p>
    <w:p w:rsidR="003953AA" w:rsidRDefault="00E72576">
      <w:r>
        <w:t xml:space="preserve">   </w:t>
      </w:r>
    </w:p>
    <w:p w:rsidR="003953AA" w:rsidRDefault="00E72576">
      <w:r>
        <w:t xml:space="preserve">   optimizer=Adam(learning_rate=0.001)</w:t>
      </w:r>
    </w:p>
    <w:p w:rsidR="003953AA" w:rsidRDefault="00E72576">
      <w:r>
        <w:t xml:space="preserve">   loss='binary_crossentropy'</w:t>
      </w:r>
    </w:p>
    <w:p w:rsidR="003953AA" w:rsidRDefault="00E72576">
      <w:r>
        <w:lastRenderedPageBreak/>
        <w:t xml:space="preserve">   epochs=100 (early stopping at 42)</w:t>
      </w:r>
    </w:p>
    <w:p w:rsidR="003953AA" w:rsidRDefault="00E72576">
      <w:r>
        <w:t xml:space="preserve">   batch_size=32</w:t>
      </w:r>
    </w:p>
    <w:p w:rsidR="003953AA" w:rsidRDefault="003953AA"/>
    <w:p w:rsidR="003953AA" w:rsidRDefault="003953AA"/>
    <w:p w:rsidR="003953AA" w:rsidRDefault="00E72576">
      <w:r>
        <w:t>Appendix C: Command Reference</w:t>
      </w:r>
    </w:p>
    <w:p w:rsidR="003953AA" w:rsidRDefault="003953AA"/>
    <w:p w:rsidR="003953AA" w:rsidRDefault="00E72576">
      <w:r>
        <w:t>Getting Started (Setup):</w:t>
      </w:r>
    </w:p>
    <w:p w:rsidR="003953AA" w:rsidRDefault="003953AA"/>
    <w:p w:rsidR="003953AA" w:rsidRDefault="00E72576">
      <w:r>
        <w:t xml:space="preserve">   First, grab the code from GitHub:</w:t>
      </w:r>
    </w:p>
    <w:p w:rsidR="003953AA" w:rsidRDefault="00E72576">
      <w:r>
        <w:t xml:space="preserve">      git clone https://github.com/nileshkadale2020/diabetes_prediction.git</w:t>
      </w:r>
    </w:p>
    <w:p w:rsidR="003953AA" w:rsidRDefault="00E72576">
      <w:r>
        <w:t xml:space="preserve">      cd diabetes_prediction</w:t>
      </w:r>
    </w:p>
    <w:p w:rsidR="003953AA" w:rsidRDefault="003953AA"/>
    <w:p w:rsidR="003953AA" w:rsidRDefault="00E72576">
      <w:r>
        <w:t xml:space="preserve">   Set up the Python environment (this keeps dependencies clean):</w:t>
      </w:r>
    </w:p>
    <w:p w:rsidR="003953AA" w:rsidRDefault="00E72576">
      <w:r>
        <w:t xml:space="preserve">      conda create -n diab-py311 python=3.11 -y</w:t>
      </w:r>
    </w:p>
    <w:p w:rsidR="003953AA" w:rsidRDefault="00E72576">
      <w:r>
        <w:t xml:space="preserve">      conda activate diab-py311</w:t>
      </w:r>
    </w:p>
    <w:p w:rsidR="003953AA" w:rsidRDefault="003953AA"/>
    <w:p w:rsidR="003953AA" w:rsidRDefault="00E72576">
      <w:r>
        <w:t xml:space="preserve">   Install all the required packages:</w:t>
      </w:r>
    </w:p>
    <w:p w:rsidR="003953AA" w:rsidRDefault="00E72576">
      <w:r>
        <w:t xml:space="preserve">      pip install -r requirements.txt</w:t>
      </w:r>
    </w:p>
    <w:p w:rsidR="003953AA" w:rsidRDefault="003953AA"/>
    <w:p w:rsidR="003953AA" w:rsidRDefault="00E72576">
      <w:r>
        <w:t xml:space="preserve">   Process the data:</w:t>
      </w:r>
    </w:p>
    <w:p w:rsidR="003953AA" w:rsidRDefault="00E72576">
      <w:r>
        <w:t xml:space="preserve">      python src/data_preprocessing.py</w:t>
      </w:r>
    </w:p>
    <w:p w:rsidR="003953AA" w:rsidRDefault="003953AA"/>
    <w:p w:rsidR="003953AA" w:rsidRDefault="00E72576">
      <w:r>
        <w:t xml:space="preserve">   Train the models (this takes a few minutes):</w:t>
      </w:r>
    </w:p>
    <w:p w:rsidR="003953AA" w:rsidRDefault="00E72576">
      <w:r>
        <w:t xml:space="preserve">      python src/model_training.py</w:t>
      </w:r>
    </w:p>
    <w:p w:rsidR="003953AA" w:rsidRDefault="003953AA"/>
    <w:p w:rsidR="003953AA" w:rsidRDefault="00E72576">
      <w:r>
        <w:t xml:space="preserve">   Check how well they performed:</w:t>
      </w:r>
    </w:p>
    <w:p w:rsidR="003953AA" w:rsidRDefault="00E72576">
      <w:r>
        <w:lastRenderedPageBreak/>
        <w:t xml:space="preserve">      python src/model_evaluation.py</w:t>
      </w:r>
    </w:p>
    <w:p w:rsidR="003953AA" w:rsidRDefault="003953AA"/>
    <w:p w:rsidR="003953AA" w:rsidRDefault="00E72576">
      <w:r>
        <w:t xml:space="preserve">   Fire up the web app:</w:t>
      </w:r>
    </w:p>
    <w:p w:rsidR="003953AA" w:rsidRDefault="00E72576">
      <w:r>
        <w:t xml:space="preserve">      python app.py</w:t>
      </w:r>
    </w:p>
    <w:p w:rsidR="003953AA" w:rsidRDefault="003953AA"/>
    <w:p w:rsidR="003953AA" w:rsidRDefault="00E72576">
      <w:r>
        <w:t>Testing Everything Works:</w:t>
      </w:r>
    </w:p>
    <w:p w:rsidR="003953AA" w:rsidRDefault="003953AA"/>
    <w:p w:rsidR="003953AA" w:rsidRDefault="00E72576">
      <w:r>
        <w:t xml:space="preserve">   Test the SHAP/LIME functionality:</w:t>
      </w:r>
    </w:p>
    <w:p w:rsidR="003953AA" w:rsidRDefault="00E72576">
      <w:r>
        <w:t xml:space="preserve">      python test_interpretability.py</w:t>
      </w:r>
    </w:p>
    <w:p w:rsidR="003953AA" w:rsidRDefault="003953AA"/>
    <w:p w:rsidR="003953AA" w:rsidRDefault="00E72576">
      <w:r>
        <w:t xml:space="preserve">   Test the prediction API:</w:t>
      </w:r>
    </w:p>
    <w:p w:rsidR="003953AA" w:rsidRDefault="00E72576">
      <w:r>
        <w:t xml:space="preserve">      bash test_predict.sh</w:t>
      </w:r>
    </w:p>
    <w:p w:rsidR="003953AA" w:rsidRDefault="003953AA"/>
    <w:p w:rsidR="003953AA" w:rsidRDefault="003953AA"/>
    <w:p w:rsidR="003953AA" w:rsidRDefault="00E72576">
      <w:r>
        <w:t>═══════════════════════════════════════════════════════════════════════════</w:t>
      </w:r>
    </w:p>
    <w:p w:rsidR="003953AA" w:rsidRDefault="003953AA"/>
    <w:p w:rsidR="003953AA" w:rsidRDefault="003953AA"/>
    <w:p w:rsidR="003953AA" w:rsidRDefault="00E72576">
      <w:r>
        <w:rPr>
          <w:b/>
        </w:rPr>
        <w:t>DOCUMENT INFORMATION</w:t>
      </w:r>
    </w:p>
    <w:p w:rsidR="003953AA" w:rsidRDefault="003953AA"/>
    <w:p w:rsidR="003953AA" w:rsidRDefault="00E72576">
      <w:r>
        <w:t>Author: Nilesh Kadale</w:t>
      </w:r>
    </w:p>
    <w:p w:rsidR="003953AA" w:rsidRDefault="00E72576">
      <w:r>
        <w:t>Project: Diabetes Prediction Using Machine Learning</w:t>
      </w:r>
    </w:p>
    <w:p w:rsidR="003953AA" w:rsidRDefault="00E72576">
      <w:r>
        <w:t>Course: DTSC 691 - Capstone Project</w:t>
      </w:r>
    </w:p>
    <w:p w:rsidR="003953AA" w:rsidRDefault="00E72576">
      <w:r>
        <w:t>Institution: Eastern University</w:t>
      </w:r>
    </w:p>
    <w:p w:rsidR="003953AA" w:rsidRDefault="00E72576">
      <w:r>
        <w:t>Program: Master of Science in Data Science</w:t>
      </w:r>
    </w:p>
    <w:p w:rsidR="003953AA" w:rsidRDefault="00E72576">
      <w:r>
        <w:t>Date Completed: December 2, 2025</w:t>
      </w:r>
    </w:p>
    <w:p w:rsidR="003953AA" w:rsidRDefault="00E72576">
      <w:r>
        <w:t>GitHub Repository: https://github.com/nileshkadale2020/diabetes_prediction</w:t>
      </w:r>
    </w:p>
    <w:p w:rsidR="003953AA" w:rsidRDefault="003953AA"/>
    <w:p w:rsidR="003953AA" w:rsidRDefault="00E72576">
      <w:r>
        <w:t>Total Lines of Code: ~1,500</w:t>
      </w:r>
    </w:p>
    <w:p w:rsidR="003953AA" w:rsidRDefault="00E72576">
      <w:r>
        <w:t>Models Trained: 4</w:t>
      </w:r>
    </w:p>
    <w:p w:rsidR="003953AA" w:rsidRDefault="00E72576">
      <w:r>
        <w:t>Accuracy Achieved: 74.68% (Random Forest)</w:t>
      </w:r>
    </w:p>
    <w:p w:rsidR="003953AA" w:rsidRDefault="00E72576">
      <w:r>
        <w:t>ROC-AUC Score: 0.8141 (XGBoost)</w:t>
      </w:r>
    </w:p>
    <w:p w:rsidR="003953AA" w:rsidRDefault="00E72576">
      <w:r>
        <w:t xml:space="preserve">Pages </w:t>
      </w:r>
      <w:r>
        <w:t>Documented: 30+</w:t>
      </w:r>
    </w:p>
    <w:p w:rsidR="003953AA" w:rsidRDefault="003953AA"/>
    <w:p w:rsidR="003953AA" w:rsidRDefault="003953AA"/>
    <w:p w:rsidR="003953AA" w:rsidRDefault="00E72576">
      <w:r>
        <w:t>═══════════════════════════════════════════════════════</w:t>
      </w:r>
    </w:p>
    <w:p w:rsidR="00513746" w:rsidRDefault="00513746">
      <w:proofErr w:type="gramStart"/>
      <w:r>
        <w:t>Code :</w:t>
      </w:r>
      <w:proofErr w:type="gramEnd"/>
      <w:r>
        <w:t xml:space="preserve"> Python notebook, requirement, flask app and pages. </w:t>
      </w:r>
    </w:p>
    <w:p w:rsidR="00513746" w:rsidRDefault="00513746"/>
    <w:sectPr w:rsidR="0051374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32505" w:rsidRDefault="00332505" w:rsidP="00332505">
      <w:pPr>
        <w:spacing w:after="0" w:line="240" w:lineRule="auto"/>
      </w:pPr>
      <w:r>
        <w:separator/>
      </w:r>
    </w:p>
  </w:endnote>
  <w:endnote w:type="continuationSeparator" w:id="0">
    <w:p w:rsidR="00332505" w:rsidRDefault="00332505" w:rsidP="00332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32505" w:rsidRDefault="00332505" w:rsidP="00332505">
      <w:pPr>
        <w:spacing w:after="0" w:line="240" w:lineRule="auto"/>
      </w:pPr>
      <w:r>
        <w:separator/>
      </w:r>
    </w:p>
  </w:footnote>
  <w:footnote w:type="continuationSeparator" w:id="0">
    <w:p w:rsidR="00332505" w:rsidRDefault="00332505" w:rsidP="003325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4594504">
    <w:abstractNumId w:val="8"/>
  </w:num>
  <w:num w:numId="2" w16cid:durableId="2014994523">
    <w:abstractNumId w:val="6"/>
  </w:num>
  <w:num w:numId="3" w16cid:durableId="1550649509">
    <w:abstractNumId w:val="5"/>
  </w:num>
  <w:num w:numId="4" w16cid:durableId="1916819704">
    <w:abstractNumId w:val="4"/>
  </w:num>
  <w:num w:numId="5" w16cid:durableId="975062775">
    <w:abstractNumId w:val="7"/>
  </w:num>
  <w:num w:numId="6" w16cid:durableId="571047460">
    <w:abstractNumId w:val="3"/>
  </w:num>
  <w:num w:numId="7" w16cid:durableId="951132212">
    <w:abstractNumId w:val="2"/>
  </w:num>
  <w:num w:numId="8" w16cid:durableId="1498612757">
    <w:abstractNumId w:val="1"/>
  </w:num>
  <w:num w:numId="9" w16cid:durableId="2084520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3D0"/>
    <w:rsid w:val="00034616"/>
    <w:rsid w:val="0006063C"/>
    <w:rsid w:val="0015074B"/>
    <w:rsid w:val="00211157"/>
    <w:rsid w:val="0029639D"/>
    <w:rsid w:val="00326F90"/>
    <w:rsid w:val="00332505"/>
    <w:rsid w:val="003953AA"/>
    <w:rsid w:val="00513746"/>
    <w:rsid w:val="00851771"/>
    <w:rsid w:val="00AA1D8D"/>
    <w:rsid w:val="00B47730"/>
    <w:rsid w:val="00CB0664"/>
    <w:rsid w:val="00E725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03DDD1"/>
  <w14:defaultImageDpi w14:val="300"/>
  <w15:docId w15:val="{E9C53AD2-5B75-F144-A42A-ADA8497E5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50</Pages>
  <Words>7910</Words>
  <Characters>45087</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nilesh kadale</cp:lastModifiedBy>
  <cp:revision>7</cp:revision>
  <dcterms:created xsi:type="dcterms:W3CDTF">2013-12-23T23:15:00Z</dcterms:created>
  <dcterms:modified xsi:type="dcterms:W3CDTF">2025-12-08T03:03:00Z</dcterms:modified>
  <cp:category/>
</cp:coreProperties>
</file>